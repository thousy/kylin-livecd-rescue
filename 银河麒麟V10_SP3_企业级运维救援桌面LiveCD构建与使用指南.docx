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/>
          <w:b/>
          <w:color w:val="1E3A8A"/>
          <w:sz w:val="38"/>
        </w:rPr>
        <w:t>银河麒麟高级服务器操作系统 V10 SP3</w:t>
        <w:br/>
      </w:r>
      <w:r>
        <w:rPr>
          <w:rFonts w:ascii="微软雅黑" w:hAnsi="微软雅黑"/>
          <w:b/>
          <w:color w:val="0284C7"/>
          <w:sz w:val="28"/>
        </w:rPr>
        <w:t>企业级运维救援桌面 LiveCD 构建与实操交付指南</w:t>
      </w:r>
    </w:p>
    <w:p>
      <w:pPr>
        <w:spacing w:after="240"/>
        <w:jc w:val="center"/>
      </w:pPr>
      <w:r>
        <w:rPr>
          <w:rFonts w:ascii="微软雅黑" w:hAnsi="微软雅黑"/>
          <w:color w:val="64748B"/>
          <w:sz w:val="18"/>
        </w:rPr>
        <w:t>文档版本：v2.0.0 (生产级 &amp; 小白防呆增强版)  |  适用宿主：全新 Kylin Server V10 SP3 (x86_64)  |  发布日期：2026年10月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before="0" w:after="40"/>
            </w:pPr>
            <w:r>
              <w:rPr>
                <w:rFonts w:ascii="微软雅黑" w:hAnsi="微软雅黑"/>
                <w:b/>
                <w:color w:val="1E3A8A"/>
                <w:sz w:val="19"/>
              </w:rPr>
              <w:t>📌 交付说明</w:t>
              <w:br/>
            </w:r>
            <w:r>
              <w:rPr>
                <w:rFonts w:ascii="微软雅黑" w:hAnsi="微软雅黑"/>
                <w:color w:val="1E293B"/>
                <w:sz w:val="18"/>
              </w:rPr>
              <w:t>本文档专为在【全新纯净的银河麒麟高级服务器系统】上快速复刻、制作与交付救援 LiveCD 编写。全流程涵盖磁盘空间准备、第三方依赖源配置、防手滑安全熔断机制、小白向导工具集注入及物理 U 盘烧录。非专业运维人员遵照本指南亦可顺利部署与实施救援。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一、 方案概述与系统特性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本项目旨在为银河麒麟服务器操作系统打造一套对标商业级运维盘（如统信/深度维护盘、WinPE）的生产级离线桌面救灾系统。镜像直接运行于虚拟内存中，即插即用，具有绝对不破坏物理机原数据的安全特性。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核心特色与技术亮点：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1. 纯净免密图形化桌面：</w:t>
      </w:r>
      <w:r>
        <w:rPr>
          <w:rFonts w:ascii="微软雅黑" w:hAnsi="微软雅黑"/>
          <w:color w:val="1E293B"/>
          <w:sz w:val="19"/>
        </w:rPr>
        <w:t>基于 MATE 轻量桌面深度优化，开机无感秒进桌面并默认自动赋予 root 免密权限，操作响应迅速。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2. 混合双模引导全兼容：</w:t>
      </w:r>
      <w:r>
        <w:rPr>
          <w:rFonts w:ascii="微软雅黑" w:hAnsi="微软雅黑"/>
          <w:color w:val="1E293B"/>
          <w:sz w:val="19"/>
        </w:rPr>
        <w:t>同一镜像同时原生兼容传统 Legacy BIOS 与现代 UEFI 引导架构，自适应各类新老服务器、工控机与虚拟机。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3. 分辨率动态自适应：</w:t>
      </w:r>
      <w:r>
        <w:rPr>
          <w:rFonts w:ascii="微软雅黑" w:hAnsi="微软雅黑"/>
          <w:color w:val="1E293B"/>
          <w:sz w:val="19"/>
        </w:rPr>
        <w:t>开机自动侦测屏幕并动态注入 1920x1080 显卡模型，彻底根除虚拟化环境下常见的 800x600 黑色居中与壁纸未填满问题。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4. 软 RAID / LVM 智能支持：</w:t>
      </w:r>
      <w:r>
        <w:rPr>
          <w:rFonts w:ascii="微软雅黑" w:hAnsi="微软雅黑"/>
          <w:color w:val="1E293B"/>
          <w:sz w:val="19"/>
        </w:rPr>
        <w:t>内置卷组自动激活逻辑（vgchange -ay），全自动识别并挂载国产操作系统默认采用的 LVM 逻辑卷与软 RAID。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5. 初学者防呆与安全防护：</w:t>
      </w:r>
      <w:r>
        <w:rPr>
          <w:rFonts w:ascii="微软雅黑" w:hAnsi="微软雅黑"/>
          <w:color w:val="1E293B"/>
          <w:sz w:val="19"/>
        </w:rPr>
        <w:t>彻底移除桌面上危险的“安装到硬盘”图标，防止小白手滑格盘；桌面预置通俗化说明书、硬盘健康诊断与一键远程协助通道。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二、 全新宿主机环境要求与磁盘空间准备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在全新的银河麒麟服务器操作系统（物理机或 VMware/KVM 虚拟机）上制作本镜像前，需确保宿主机满足以下硬件与存储配置：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最低推荐标准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配置说明与重要提示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操作系统版本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Kylin Linux Advanced Server V10 SP3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架构必须为 x86_64（64位）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CPU 与内存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4 核心 CPU / 8GB 运行内存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压缩与镜像同步过程占用多核并发与内存缓存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根目录存储空间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可用空间 &gt;= 40GB (建议分配 80G-100G)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构建需创建 8G 虚拟根盘并并发压缩 SquashFS，空间不足会导致解挂死锁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网络环境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具备公网访问权限（或能访问局域网源）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需要下载 EPEL 归档源安装 GParted 与 smartmontools 工具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2.1 宿主机磁盘在线无损扩容方法（如空间不足 40G）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如果在虚拟机中宿主机根分区只有 40GB 左右导致构建空间预警，可在 VMware 层面将硬盘扩展至 80G~100G，随后在宿主机终端执行以下命令将新增容量直接吞并进根目录：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# 1. 刷新系统对磁盘物理容量的感知</w:t>
              <w:br/>
              <w:t>echo 1 &gt; /sys/class/block/sda/device/rescan 2&gt;/dev/null || true</w:t>
              <w:br/>
              <w:br/>
              <w:t># 2. 安装并自动拉伸底层分区 (根据实际情况自动适配 sda2 或 sda3)</w:t>
              <w:br/>
              <w:t>yum install -y cloud-utils-growpart 2&gt;/dev/null || true</w:t>
              <w:br/>
              <w:t>growpart /dev/sda 2 2&gt;/dev/null || growpart /dev/sda 3 2&gt;/dev/null || true</w:t>
              <w:br/>
              <w:br/>
              <w:t># 3. 刷新 LVM 物理卷并在线将所有可用容量并入根目录</w:t>
              <w:br/>
              <w:t>pvresize /dev/sda2 2&gt;/dev/null || pvresize /dev/sda3 2&gt;/dev/null || true</w:t>
              <w:br/>
              <w:t>lvextend -r -l +100%FREE /dev/mapper/klas-root</w:t>
              <w:br/>
              <w:br/>
              <w:t># 4. 检查可用容量（确保 Avail 大于 35GB）</w:t>
              <w:br/>
              <w:t>df -h /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三、 依赖软件源配置与必备工具安装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银河麒麟官方默认源不包含 GParted 分区管理工具，且由于 CentOS 8 已经进入生命周期结束（EOL）归档阶段，常规阿里云 epel 源会触发 HTTP 403 错误或软件包依赖冲突。必须配置针对 CentOS 8 的【Vault 归档源】。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3.1 一键配置阿里云 EPEL-Vault 归档源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cat &lt;&lt; 'EOF' &gt; /etc/yum.repos.d/epel.repo</w:t>
              <w:br/>
              <w:t>[epel]</w:t>
              <w:br/>
              <w:t>name=Extra Packages for Enterprise Linux 8 - Vault</w:t>
              <w:br/>
              <w:t>baseurl=https://mirrors.aliyun.com/epel-archive/8/Everything/x86_64/</w:t>
              <w:br/>
              <w:t>gpgcheck=0</w:t>
              <w:br/>
              <w:t>enabled=1</w:t>
              <w:br/>
              <w:t>EOF</w:t>
              <w:br/>
              <w:br/>
              <w:t>yum clean all</w:t>
              <w:br/>
              <w:t>yum makecache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3.2 全量安装构建与桌面运维套件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在宿主机终端执行以下命令，一键装齐 ISO 镜像母盘打包、桌面向导、数据恢复及磁盘健康检测组件：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yum install -y \</w:t>
              <w:br/>
              <w:t xml:space="preserve">  gparted \</w:t>
              <w:br/>
              <w:t xml:space="preserve">  caja \</w:t>
              <w:br/>
              <w:t xml:space="preserve">  ntfs-3g \</w:t>
              <w:br/>
              <w:t xml:space="preserve">  parted \</w:t>
              <w:br/>
              <w:t xml:space="preserve">  dosfstools \</w:t>
              <w:br/>
              <w:t xml:space="preserve">  xfsprogs \</w:t>
              <w:br/>
              <w:t xml:space="preserve">  e2fsprogs \</w:t>
              <w:br/>
              <w:t xml:space="preserve">  xorriso \</w:t>
              <w:br/>
              <w:t xml:space="preserve">  syslinux \</w:t>
              <w:br/>
              <w:t xml:space="preserve">  dracut \</w:t>
              <w:br/>
              <w:t xml:space="preserve">  squashfs-tools \</w:t>
              <w:br/>
              <w:t xml:space="preserve">  python3-gobject \</w:t>
              <w:br/>
              <w:t xml:space="preserve">  gtk3 \</w:t>
              <w:br/>
              <w:t xml:space="preserve">  testdisk \</w:t>
              <w:br/>
              <w:t xml:space="preserve">  smartmontools \</w:t>
              <w:br/>
              <w:t xml:space="preserve">  openssh-server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验证指令：</w:t>
      </w:r>
      <w:r>
        <w:rPr>
          <w:rFonts w:ascii="微软雅黑" w:hAnsi="微软雅黑"/>
          <w:color w:val="1E293B"/>
          <w:sz w:val="20"/>
        </w:rPr>
        <w:t>关键依赖安装结果验证：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which gparted xorriso mksquashfs dracut smartctl</w:t>
              <w:br/>
              <w:t># 预期输出全部为有效的 /usr/bin/ 或 /usr/sbin/ 绝对路径，无任何 command not found 提示。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四、 一键自动化打包脚本部署与源码解析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构建脚本采用了模块化设计，内置退出自动清理机制（Trap Exit Cleanup）与双层安全断言机制，杜绝因脚本异常中断导致制作机宿主文件系统被锁死或篡改。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请在宿主机上创建构建脚本文件 /opt/build_safe_desktop_livecd.sh 并赋予执行权限：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cat &lt;&lt; 'EOF' &gt; /opt/build_safe_desktop_livecd.sh</w:t>
              <w:br/>
              <w:t>#!/bin/bash</w:t>
              <w:br/>
              <w:t>set -euo pipefail</w:t>
              <w:br/>
              <w:br/>
              <w:t># ==================== 配置区 ====================</w:t>
              <w:br/>
              <w:t>WORK_DIR="/opt/livecd-desktop"</w:t>
              <w:br/>
              <w:t>MOUNT_DIR="/mnt/live_rootfs"</w:t>
              <w:br/>
              <w:t>IMG_SIZE_MB=8192</w:t>
              <w:br/>
              <w:t>OUTPUT_ISO="/root/Kylin-Server-V10-SP3-Desktop-LiveCD.iso"</w:t>
              <w:br/>
              <w:br/>
              <w:t># ==================== 安全与退出清理 ====================</w:t>
              <w:br/>
              <w:t>cleanup() {</w:t>
              <w:br/>
              <w:t xml:space="preserve">    local exit_code=$?</w:t>
              <w:br/>
              <w:t xml:space="preserve">    echo "&gt;&gt;&gt; [清理机制] 执行安全释放与卸载..."</w:t>
              <w:br/>
              <w:t xml:space="preserve">    set +e</w:t>
              <w:br/>
              <w:t xml:space="preserve">    if mountpoint -q "${MOUNT_DIR}/dev"; then umount -f "${MOUNT_DIR}/dev"; fi</w:t>
              <w:br/>
              <w:t xml:space="preserve">    if mountpoint -q "${MOUNT_DIR}/proc"; then umount -f "${MOUNT_DIR}/proc"; fi</w:t>
              <w:br/>
              <w:t xml:space="preserve">    if mountpoint -q "${MOUNT_DIR}/sys"; then umount -f "${MOUNT_DIR}/sys"; fi</w:t>
              <w:br/>
              <w:t xml:space="preserve">    if mountpoint -q "${MOUNT_DIR}"; then sync; umount -f "${MOUNT_DIR}"; fi</w:t>
              <w:br/>
              <w:t xml:space="preserve">    if mountpoint -q "/mnt/efidisk"; then umount -f "/mnt/efidisk"; fi</w:t>
              <w:br/>
              <w:t xml:space="preserve">    if [ $exit_code -ne 0 ]; then</w:t>
              <w:br/>
              <w:t xml:space="preserve">        echo -e "\033[31m[错误] 构建异常中断，已还原现场，退出代码: $exit_code\033[0m"</w:t>
              <w:br/>
              <w:t xml:space="preserve">    fi</w:t>
              <w:br/>
              <w:t>}</w:t>
              <w:br/>
              <w:t>trap cleanup EXIT INT TERM</w:t>
              <w:br/>
              <w:br/>
              <w:t># ==================== 安全断言 ====================</w:t>
              <w:br/>
              <w:t>assert_is_mounted() {</w:t>
              <w:br/>
              <w:t xml:space="preserve">    if [ -z "${MOUNT_DIR}" ] || [ "${MOUNT_DIR}" = "/" ]; then</w:t>
              <w:br/>
              <w:t xml:space="preserve">        echo -e "\033[31m[安全断言失败] MOUNT_DIR 为空或为根目录！\033[0m"</w:t>
              <w:br/>
              <w:t xml:space="preserve">        exit 1</w:t>
              <w:br/>
              <w:t xml:space="preserve">    fi</w:t>
              <w:br/>
              <w:t xml:space="preserve">    if ! mountpoint -q "${MOUNT_DIR}"; then</w:t>
              <w:br/>
              <w:t xml:space="preserve">        echo -e "\033[31m[安全断言失败] ${MOUNT_DIR} 尚未挂载！\033[0m"</w:t>
              <w:br/>
              <w:t xml:space="preserve">        exit 1</w:t>
              <w:br/>
              <w:t xml:space="preserve">    fi</w:t>
              <w:br/>
              <w:t>}</w:t>
              <w:br/>
              <w:br/>
              <w:t>assert_rootfs_ready() {</w:t>
              <w:br/>
              <w:t xml:space="preserve">    assert_is_mounted</w:t>
              <w:br/>
              <w:t xml:space="preserve">    if [ ! -d "${MOUNT_DIR}/etc" ] || [ ! -f "${MOUNT_DIR}/etc/passwd" ]; then</w:t>
              <w:br/>
              <w:t xml:space="preserve">        echo -e "\033[31m[安全断言失败] 系统文件尚未同步完整！\033[0m"</w:t>
              <w:br/>
              <w:t xml:space="preserve">        exit 1</w:t>
              <w:br/>
              <w:t xml:space="preserve">    fi</w:t>
              <w:br/>
              <w:t>}</w:t>
              <w:br/>
              <w:br/>
              <w:t>echo "=========================================================="</w:t>
              <w:br/>
              <w:t>echo "&gt;&gt;&gt; [1/7] 环境清理与初始化..."</w:t>
              <w:br/>
              <w:t>echo "=========================================================="</w:t>
              <w:br/>
              <w:t>command -v xorriso &gt;/dev/null 2&gt;&amp;1 || yum install -y xorriso syslinux 2&gt;/dev/null || true</w:t>
              <w:br/>
              <w:br/>
              <w:t>umount -fl /run/media/root/* 2&gt;/dev/null || true</w:t>
              <w:br/>
              <w:t>rm -rf /run/media/root/* 2&gt;/dev/null || true</w:t>
              <w:br/>
              <w:t>losetup -D 2&gt;/dev/null || true</w:t>
              <w:br/>
              <w:t>rm -rf "${WORK_DIR}"</w:t>
              <w:br/>
              <w:t>mkdir -p "${WORK_DIR}/iso/LiveOS" "${WORK_DIR}/iso/boot" "${WORK_DIR}/iso/isolinux" "${WORK_DIR}/iso/EFI/BOOT" "${WORK_DIR}/iso/images"</w:t>
              <w:br/>
              <w:t>mkdir -p "${MOUNT_DIR}"</w:t>
              <w:br/>
              <w:t>cd "${WORK_DIR}"</w:t>
              <w:br/>
              <w:br/>
              <w:t>echo "=========================================================="</w:t>
              <w:br/>
              <w:t>echo "&gt;&gt;&gt; [2/7] 创建并挂载 8GB 虚拟根盘..."</w:t>
              <w:br/>
              <w:t>echo "=========================================================="</w:t>
              <w:br/>
              <w:t>dd if=/dev/zero of=rootfs.img bs=1M count=0 seek=${IMG_SIZE_MB}</w:t>
              <w:br/>
              <w:t>mkfs.ext4 -F -m 0 -O ^has_journal,^metadata_csum -L "LiveOS_Root" rootfs.img</w:t>
              <w:br/>
              <w:t>mount -o loop,rw rootfs.img "${MOUNT_DIR}"</w:t>
              <w:br/>
              <w:br/>
              <w:t>assert_is_mounted</w:t>
              <w:br/>
              <w:br/>
              <w:t>echo "=========================================================="</w:t>
              <w:br/>
              <w:t>echo "&gt;&gt;&gt; [3/7] 同步桌面系统文件..."</w:t>
              <w:br/>
              <w:t>echo "=========================================================="</w:t>
              <w:br/>
              <w:t>set +e</w:t>
              <w:br/>
              <w:t>rsync -aHAX --info=progress2 \</w:t>
              <w:br/>
              <w:t xml:space="preserve">  --exclude="/dev/*" \</w:t>
              <w:br/>
              <w:t xml:space="preserve">  --exclude="/proc/*" \</w:t>
              <w:br/>
              <w:t xml:space="preserve">  --exclude="/sys/*" \</w:t>
              <w:br/>
              <w:t xml:space="preserve">  --exclude="/tmp/*" \</w:t>
              <w:br/>
              <w:t xml:space="preserve">  --exclude="/run/*" \</w:t>
              <w:br/>
              <w:t xml:space="preserve">  --exclude="/mnt/*" \</w:t>
              <w:br/>
              <w:t xml:space="preserve">  --exclude="/media/*" \</w:t>
              <w:br/>
              <w:t xml:space="preserve">  --exclude="/lost+found" \</w:t>
              <w:br/>
              <w:t xml:space="preserve">  --exclude="/home/*" \</w:t>
              <w:br/>
              <w:t xml:space="preserve">  --exclude="/var/tmp/*" \</w:t>
              <w:br/>
              <w:t xml:space="preserve">  --exclude="/var/cache/*" \</w:t>
              <w:br/>
              <w:t xml:space="preserve">  --exclude="/var/log/*" \</w:t>
              <w:br/>
              <w:t xml:space="preserve">  --exclude="/var/lib/docker*" \</w:t>
              <w:br/>
              <w:t xml:space="preserve">  --exclude="/var/lib/containers*" \</w:t>
              <w:br/>
              <w:t xml:space="preserve">  --exclude="/opt/*" \</w:t>
              <w:br/>
              <w:t xml:space="preserve">  --exclude="/root/.cache" \</w:t>
              <w:br/>
              <w:t xml:space="preserve">  --exclude="*.img" \</w:t>
              <w:br/>
              <w:t xml:space="preserve">  --exclude="*.iso" \</w:t>
              <w:br/>
              <w:t xml:space="preserve">  --exclude="/usr/share/help/*" \</w:t>
              <w:br/>
              <w:t xml:space="preserve">  --exclude="/usr/share/doc/*" \</w:t>
              <w:br/>
              <w:t xml:space="preserve">  --exclude="/usr/share/man/*" \</w:t>
              <w:br/>
              <w:t xml:space="preserve">  --exclude="/usr/lib/firmware/*" \</w:t>
              <w:br/>
              <w:t xml:space="preserve">  --exclude="/lib/firmware/*" \</w:t>
              <w:br/>
              <w:t xml:space="preserve">  / "${MOUNT_DIR}/"</w:t>
              <w:br/>
              <w:t>set -e</w:t>
              <w:br/>
              <w:br/>
              <w:t>mkdir -p "${MOUNT_DIR}/usr/lib/firmware"</w:t>
              <w:br/>
              <w:t>/bin/cp -rf /usr/lib/firmware/intel "${MOUNT_DIR}/usr/lib/firmware/" 2&gt;/dev/null || true</w:t>
              <w:br/>
              <w:br/>
              <w:t>echo "=========================================================="</w:t>
              <w:br/>
              <w:t>echo "&gt;&gt;&gt; [4/7] 注入 MATE 桌面免密配置、小白防呆组件与初学者运维工具箱..."</w:t>
              <w:br/>
              <w:t>echo "=========================================================="</w:t>
              <w:br/>
              <w:t>assert_rootfs_ready</w:t>
              <w:br/>
              <w:br/>
              <w:t># 1. 虚拟根 fstab</w:t>
              <w:br/>
              <w:t>cat &lt;&lt; 'FSTAB_EOF' &gt; "${MOUNT_DIR}/etc/fstab"</w:t>
              <w:br/>
              <w:t>tmpfs   /dev/shm    tmpfs   defaults        0 0</w:t>
              <w:br/>
              <w:t>devpts  /dev/pts    devpts  gid=5,mode=620  0 0</w:t>
              <w:br/>
              <w:t>sysfs   /sys        sysfs   defaults        0 0</w:t>
              <w:br/>
              <w:t>proc    proc        proc    defaults        0 0</w:t>
              <w:br/>
              <w:t>FSTAB_EOF</w:t>
              <w:br/>
              <w:br/>
              <w:t># 2. 默认目标设为图形桌面，屏蔽后台常驻刷盘与超时服务</w:t>
              <w:br/>
              <w:t>chroot "${MOUNT_DIR}" systemctl set-default graphical.target 2&gt;/dev/null || true</w:t>
              <w:br/>
              <w:t>SERVICES_TO_MASK="</w:t>
              <w:br/>
              <w:t xml:space="preserve">  systemd-remount-fs.service systemtap.service firewalld.service rsyslog.service</w:t>
              <w:br/>
              <w:t xml:space="preserve">  NetworkManager-wait-online.service systemd-udev-settle.service plymouth-quit-wait.service</w:t>
              <w:br/>
              <w:t xml:space="preserve">  postfix.service cups.service cups-browsed.service bluetooth.service</w:t>
              <w:br/>
              <w:t xml:space="preserve">  crond.service atd.service kdump.service tuned.service smartd.service</w:t>
              <w:br/>
              <w:t xml:space="preserve">  abrtd.service abrt-ccpp.service gssproxy.service</w:t>
              <w:br/>
              <w:t>"</w:t>
              <w:br/>
              <w:t>for s in $SERVICES_TO_MASK; do</w:t>
              <w:br/>
              <w:t xml:space="preserve">  chroot "${MOUNT_DIR}" systemctl mask "$s" 2&gt;/dev/null || true</w:t>
              <w:br/>
              <w:t>done</w:t>
              <w:br/>
              <w:br/>
              <w:t># 3. 镜像内部放开 root 免密与自登录</w:t>
              <w:br/>
              <w:t>sed -i 's/^root:[^:]*:/root::/' "${MOUNT_DIR}/etc/shadow"</w:t>
              <w:br/>
              <w:t>sed -i 's/nullok_secure/nullok/g' "${MOUNT_DIR}/etc/pam.d/system-auth" 2&gt;/dev/null || true</w:t>
              <w:br/>
              <w:t>sed -i 's/.*pam_succeed_if.so.*user != root.*/#&amp;/' "${MOUNT_DIR}/etc/pam.d/lightdm" 2&gt;/dev/null || true</w:t>
              <w:br/>
              <w:t>sed -i 's/.*pam_succeed_if.so.*user != root.*/#&amp;/' "${MOUNT_DIR}/etc/pam.d/lightdm-autologin" 2&gt;/dev/null || true</w:t>
              <w:br/>
              <w:t>chroot "${MOUNT_DIR}" groupadd -r autologin 2&gt;/dev/null || true</w:t>
              <w:br/>
              <w:t>chroot "${MOUNT_DIR}" gpasswd -a root autologin 2&gt;/dev/null || true</w:t>
              <w:br/>
              <w:br/>
              <w:t>sed -i 's/#PermitRootLogin.*/PermitRootLogin yes/' "${MOUNT_DIR}/etc/ssh/sshd_config" 2&gt;/dev/null || true</w:t>
              <w:br/>
              <w:t>sed -i 's/PermitEmptyPasswords no/PermitEmptyPasswords yes/' "${MOUNT_DIR}/etc/ssh/sshd_config" 2&gt;/dev/null || true</w:t>
              <w:br/>
              <w:br/>
              <w:t>cat &lt;&lt; 'LIGHTDM_EOF' &gt; "${MOUNT_DIR}/etc/lightdm/lightdm.conf"</w:t>
              <w:br/>
              <w:t>[Seat:*]</w:t>
              <w:br/>
              <w:t>autologin-guest=false</w:t>
              <w:br/>
              <w:t>autologin-user=root</w:t>
              <w:br/>
              <w:t>autologin-user-timeout=0</w:t>
              <w:br/>
              <w:t>autologin-session=mate</w:t>
              <w:br/>
              <w:t>user-session=mate</w:t>
              <w:br/>
              <w:t>greeter-session=ukui-greeter</w:t>
              <w:br/>
              <w:t>greeter-show-manual-login=true</w:t>
              <w:br/>
              <w:t>LIGHTDM_EOF</w:t>
              <w:br/>
              <w:t>mkdir -p "${MOUNT_DIR}/etc/lightdm/lightdm.conf.d/"</w:t>
              <w:br/>
              <w:t>cp -f "${MOUNT_DIR}/etc/lightdm/lightdm.conf" "${MOUNT_DIR}/etc/lightdm/lightdm.conf.d/99-autologin.conf"</w:t>
              <w:br/>
              <w:br/>
              <w:t>echo "exec mate-session" &gt; "${MOUNT_DIR}/root/.xinitrc"</w:t>
              <w:br/>
              <w:t>chmod +x "${MOUNT_DIR}/root/.xinitrc"</w:t>
              <w:br/>
              <w:br/>
              <w:t># 4. 关闭锁屏与动效</w:t>
              <w:br/>
              <w:t>mkdir -p "${MOUNT_DIR}/etc/dconf/db/local.d/"</w:t>
              <w:br/>
              <w:t>cat &lt;&lt; 'DCONF_EOF' &gt; "${MOUNT_DIR}/etc/dconf/db/local.d/00-livecd-settings"</w:t>
              <w:br/>
              <w:t>[org/ukui/screensaver]</w:t>
              <w:br/>
              <w:t>idle-activation-enabled=false</w:t>
              <w:br/>
              <w:t>lock-enabled=false</w:t>
              <w:br/>
              <w:br/>
              <w:t>[org/ukui/power-manager]</w:t>
              <w:br/>
              <w:t>sleep-display-ac=0</w:t>
              <w:br/>
              <w:t>sleep-computer-ac=0</w:t>
              <w:br/>
              <w:t>lock-on-suspend=false</w:t>
              <w:br/>
              <w:br/>
              <w:t>[org/mate/Marco/general]</w:t>
              <w:br/>
              <w:t>compositing-manager=false</w:t>
              <w:br/>
              <w:br/>
              <w:t>[org/mate/desktop/interface]</w:t>
              <w:br/>
              <w:t>enable-animations=false</w:t>
              <w:br/>
              <w:t>menus-have-tearoff=false</w:t>
              <w:br/>
              <w:t>DCONF_EOF</w:t>
              <w:br/>
              <w:t>chroot "${MOUNT_DIR}" dconf update 2&gt;/dev/null || true</w:t>
              <w:br/>
              <w:t>sed -i 's/nullok_secure/nullok/g' "${MOUNT_DIR}/etc/pam.d/ukui-screensaver" 2&gt;/dev/null || true</w:t>
              <w:br/>
              <w:br/>
              <w:t># 5. Polkit 免密读写磁盘策略</w:t>
              <w:br/>
              <w:t>mkdir -p "${MOUNT_DIR}/etc/polkit-1/rules.d/"</w:t>
              <w:br/>
              <w:t>cat &lt;&lt; 'POLKIT_EOF' &gt; "${MOUNT_DIR}/etc/polkit-1/rules.d/99-livecd-mount.rules"</w:t>
              <w:br/>
              <w:t>polkit.addRule(function(action, subject) {</w:t>
              <w:br/>
              <w:t xml:space="preserve">    if (action.id.indexOf("org.freedesktop.udisks2.") === 0) {</w:t>
              <w:br/>
              <w:t xml:space="preserve">        return polkit.Result.YES;</w:t>
              <w:br/>
              <w:t xml:space="preserve">    }</w:t>
              <w:br/>
              <w:t>});</w:t>
              <w:br/>
              <w:t>POLKIT_EOF</w:t>
              <w:br/>
              <w:br/>
              <w:t># 6. 自动适配 1080P 分辨率并刷新桌面</w:t>
              <w:br/>
              <w:t>cat &lt;&lt; 'AUTO_RES_EOF' &gt; "${MOUNT_DIR}/usr/local/bin/livecd_auto_resolution.sh"</w:t>
              <w:br/>
              <w:t>#!/bin/bash</w:t>
              <w:br/>
              <w:t>sleep 1</w:t>
              <w:br/>
              <w:t>OUT=$(xrandr 2&gt;/dev/null | grep " connected" | awk '{print $1}' | head -n 1)</w:t>
              <w:br/>
              <w:t>if [ -n "$OUT" ]; then</w:t>
              <w:br/>
              <w:t xml:space="preserve">    if ! xrandr 2&gt;/dev/null | grep -q "1920x1080"; then</w:t>
              <w:br/>
              <w:t xml:space="preserve">        xrandr --newmode "1920x1080_60.00" 173.00 1920 2048 2248 2576 1080 1083 1088 1120 -hsync +vsync 2&gt;/dev/null || true</w:t>
              <w:br/>
              <w:t xml:space="preserve">        xrandr --addmode "$OUT" "1920x1080_60.00" 2&gt;/dev/null || true</w:t>
              <w:br/>
              <w:t xml:space="preserve">        xrandr --output "$OUT" --mode "1920x1080_60.00" 2&gt;/dev/null || true</w:t>
              <w:br/>
              <w:t xml:space="preserve">    else</w:t>
              <w:br/>
              <w:t xml:space="preserve">        xrandr --output "$OUT" --mode 1920x1080 2&gt;/dev/null || xrandr --auto 2&gt;/dev/null || true</w:t>
              <w:br/>
              <w:t xml:space="preserve">    fi</w:t>
              <w:br/>
              <w:t>fi</w:t>
              <w:br/>
              <w:t>sleep 0.5</w:t>
              <w:br/>
              <w:t>pkill -HUP caja 2&gt;/dev/null || true</w:t>
              <w:br/>
              <w:t>AUTO_RES_EOF</w:t>
              <w:br/>
              <w:t>chmod +x "${MOUNT_DIR}/usr/local/bin/livecd_auto_resolution.sh"</w:t>
              <w:br/>
              <w:br/>
              <w:t># 7. 虚拟机性能模式调节向导 (GTK3 UI)</w:t>
              <w:br/>
              <w:t>cat &lt;&lt; 'PY_VIRT' &gt; "${MOUNT_DIR}/usr/local/bin/livecd_virt_optimizer.py"</w:t>
              <w:br/>
              <w:t>#!/usr/bin/env python3</w:t>
              <w:br/>
              <w:t>import subprocess, sys</w:t>
              <w:br/>
              <w:t>import gi</w:t>
              <w:br/>
              <w:t>gi.require_version('Gtk', '3.0')</w:t>
              <w:br/>
              <w:t>from gi.repository import Gtk</w:t>
              <w:br/>
              <w:br/>
              <w:t>try:</w:t>
              <w:br/>
              <w:t xml:space="preserve">    virt = subprocess.check_output(['systemd-detect-virt']).decode().strip()</w:t>
              <w:br/>
              <w:t xml:space="preserve">    if virt in ['none', '']: sys.exit(0)</w:t>
              <w:br/>
              <w:t>except Exception: pass</w:t>
              <w:br/>
              <w:br/>
              <w:t>class VirtDialog(Gtk.Window):</w:t>
              <w:br/>
              <w:t xml:space="preserve">    def __init__(self):</w:t>
              <w:br/>
              <w:t xml:space="preserve">        super().__init__(title="友情提示")</w:t>
              <w:br/>
              <w:t xml:space="preserve">        self.set_border_width(24)</w:t>
              <w:br/>
              <w:t xml:space="preserve">        self.set_default_size(520, 420)</w:t>
              <w:br/>
              <w:t xml:space="preserve">        self.set_position(Gtk.WindowPosition.CENTER_ALWAYS)</w:t>
              <w:br/>
              <w:t xml:space="preserve">        self.set_resizable(False)</w:t>
              <w:br/>
              <w:br/>
              <w:t xml:space="preserve">        box = Gtk.Box(orientation=Gtk.Orientation.VERTICAL, spacing=18)</w:t>
              <w:br/>
              <w:t xml:space="preserve">        self.add(box)</w:t>
              <w:br/>
              <w:br/>
              <w:t xml:space="preserve">        title = Gtk.Label()</w:t>
              <w:br/>
              <w:t xml:space="preserve">        title.set_markup("&lt;span font='18' weight='bold'&gt;友情提示&lt;/span&gt;")</w:t>
              <w:br/>
              <w:t xml:space="preserve">        box.pack_start(title, False, False, 0)</w:t>
              <w:br/>
              <w:br/>
              <w:t xml:space="preserve">        desc = Gtk.Label(label="检测到您正在使用虚拟机，建议选择最佳性能模式进入桌面以保障流畅操作。")</w:t>
              <w:br/>
              <w:t xml:space="preserve">        desc.set_line_wrap(True)</w:t>
              <w:br/>
              <w:t xml:space="preserve">        box.pack_start(desc, False, False, 0)</w:t>
              <w:br/>
              <w:br/>
              <w:t xml:space="preserve">        btn_perf = Gtk.Button()</w:t>
              <w:br/>
              <w:t xml:space="preserve">        b_box1 = Gtk.Box(orientation=Gtk.Orientation.VERTICAL, spacing=4)</w:t>
              <w:br/>
              <w:t xml:space="preserve">        lbl1_title = Gtk.Label()</w:t>
              <w:br/>
              <w:t xml:space="preserve">        lbl1_title.set_markup("&lt;span font='13' weight='bold'&gt;🚀 最佳性能 (推荐)&lt;/span&gt;")</w:t>
              <w:br/>
              <w:t xml:space="preserve">        lbl1_title.set_xalign(0)</w:t>
              <w:br/>
              <w:t xml:space="preserve">        lbl1_desc = Gtk.Label(label="关闭所有界面和窗口特效，资源占用降至最低，保障系统高效运行。")</w:t>
              <w:br/>
              <w:t xml:space="preserve">        lbl1_desc.set_xalign(0)</w:t>
              <w:br/>
              <w:t xml:space="preserve">        b_box1.pack_start(lbl1_title, False, False, 0)</w:t>
              <w:br/>
              <w:t xml:space="preserve">        b_box1.pack_start(lbl1_desc, False, False, 0)</w:t>
              <w:br/>
              <w:t xml:space="preserve">        btn_perf.add(b_box1)</w:t>
              <w:br/>
              <w:t xml:space="preserve">        btn_perf.connect("clicked", self.set_perf)</w:t>
              <w:br/>
              <w:t xml:space="preserve">        box.pack_start(btn_perf, False, False, 0)</w:t>
              <w:br/>
              <w:br/>
              <w:t xml:space="preserve">        btn_bal = Gtk.Button()</w:t>
              <w:br/>
              <w:t xml:space="preserve">        b_box2 = Gtk.Box(orientation=Gtk.Orientation.VERTICAL, spacing=4)</w:t>
              <w:br/>
              <w:t xml:space="preserve">        lbl2_title = Gtk.Label()</w:t>
              <w:br/>
              <w:t xml:space="preserve">        lbl2_title.set_markup("&lt;span font='13' weight='bold'&gt;⚖ 均衡&lt;/span&gt;")</w:t>
              <w:br/>
              <w:t xml:space="preserve">        lbl2_title.set_xalign(0)</w:t>
              <w:br/>
              <w:t xml:space="preserve">        lbl2_desc = Gtk.Label(label="限制部分窗口动效，保障视觉体验的同时维持系统流畅。")</w:t>
              <w:br/>
              <w:t xml:space="preserve">        lbl2_desc.set_xalign(0)</w:t>
              <w:br/>
              <w:t xml:space="preserve">        b_box2.pack_start(lbl2_title, False, False, 0)</w:t>
              <w:br/>
              <w:t xml:space="preserve">        b_box2.pack_start(lbl2_desc, False, False, 0)</w:t>
              <w:br/>
              <w:t xml:space="preserve">        btn_bal.add(b_box2)</w:t>
              <w:br/>
              <w:t xml:space="preserve">        btn_bal.connect("clicked", self.set_bal)</w:t>
              <w:br/>
              <w:t xml:space="preserve">        box.pack_start(btn_bal, False, False, 0)</w:t>
              <w:br/>
              <w:br/>
              <w:t xml:space="preserve">    def set_perf(self, widget):</w:t>
              <w:br/>
              <w:t xml:space="preserve">        subprocess.run("gsettings set org.mate.Marco.general compositing-manager false 2&gt;/dev/null", shell=True)</w:t>
              <w:br/>
              <w:t xml:space="preserve">        subprocess.run("gsettings set org.mate.desktop.interface enable-animations false 2&gt;/dev/null", shell=True)</w:t>
              <w:br/>
              <w:t xml:space="preserve">        Gtk.main_quit()</w:t>
              <w:br/>
              <w:br/>
              <w:t xml:space="preserve">    def set_bal(self, widget):</w:t>
              <w:br/>
              <w:t xml:space="preserve">        subprocess.run("gsettings set org.mate.Marco.general compositing-manager true 2&gt;/dev/null", shell=True)</w:t>
              <w:br/>
              <w:t xml:space="preserve">        subprocess.run("gsettings set org.mate.desktop.interface enable-animations false 2&gt;/dev/null", shell=True)</w:t>
              <w:br/>
              <w:t xml:space="preserve">        Gtk.main_quit()</w:t>
              <w:br/>
              <w:br/>
              <w:t>win = VirtDialog()</w:t>
              <w:br/>
              <w:t>win.connect("destroy", Gtk.main_quit)</w:t>
              <w:br/>
              <w:t>win.show_all()</w:t>
              <w:br/>
              <w:t>Gtk.main()</w:t>
              <w:br/>
              <w:t>PY_VIRT</w:t>
              <w:br/>
              <w:t>chmod +x "${MOUNT_DIR}/usr/local/bin/livecd_virt_optimizer.py"</w:t>
              <w:br/>
              <w:br/>
              <w:t># 8. 启动模式选择向导 (系统修复 vs 文件恢复 2.0.0)</w:t>
              <w:br/>
              <w:t>cat &lt;&lt; 'PY_MODE' &gt; "${MOUNT_DIR}/usr/local/bin/livecd_mode_selector.py"</w:t>
              <w:br/>
              <w:t>#!/usr/bin/env python3</w:t>
              <w:br/>
              <w:t>import subprocess</w:t>
              <w:br/>
              <w:t>import gi</w:t>
              <w:br/>
              <w:t>gi.require_version('Gtk', '3.0')</w:t>
              <w:br/>
              <w:t>from gi.repository import Gtk</w:t>
              <w:br/>
              <w:br/>
              <w:t>class ModeSelector(Gtk.Window):</w:t>
              <w:br/>
              <w:t xml:space="preserve">    def __init__(self):</w:t>
              <w:br/>
              <w:t xml:space="preserve">        super().__init__(title="选择启动模式 — Livecd工具(2.0.0)")</w:t>
              <w:br/>
              <w:t xml:space="preserve">        self.set_border_width(24)</w:t>
              <w:br/>
              <w:t xml:space="preserve">        self.set_default_size(540, 360)</w:t>
              <w:br/>
              <w:t xml:space="preserve">        self.set_position(Gtk.WindowPosition.CENTER_ALWAYS)</w:t>
              <w:br/>
              <w:t xml:space="preserve">        self.set_resizable(False)</w:t>
              <w:br/>
              <w:br/>
              <w:t xml:space="preserve">        box = Gtk.Box(orientation=Gtk.Orientation.VERTICAL, spacing=16)</w:t>
              <w:br/>
              <w:t xml:space="preserve">        self.add(box)</w:t>
              <w:br/>
              <w:br/>
              <w:t xml:space="preserve">        title = Gtk.Label()</w:t>
              <w:br/>
              <w:t xml:space="preserve">        title.set_markup("&lt;span font='16' weight='bold'&gt;请选择启动模式&lt;/span&gt;")</w:t>
              <w:br/>
              <w:t xml:space="preserve">        title.set_xalign(0)</w:t>
              <w:br/>
              <w:t xml:space="preserve">        box.pack_start(title, False, False, 0)</w:t>
              <w:br/>
              <w:br/>
              <w:t xml:space="preserve">        desc = Gtk.Label(label="如果需要恢复误删文件，请先进入文件恢复模式，避免自动挂载和写入目标磁盘。")</w:t>
              <w:br/>
              <w:t xml:space="preserve">        desc.set_xalign(0)</w:t>
              <w:br/>
              <w:t xml:space="preserve">        desc.set_line_wrap(True)</w:t>
              <w:br/>
              <w:t xml:space="preserve">        box.pack_start(desc, False, False, 0)</w:t>
              <w:br/>
              <w:br/>
              <w:t xml:space="preserve">        btn_repair = Gtk.Button()</w:t>
              <w:br/>
              <w:t xml:space="preserve">        b1 = Gtk.Box(orientation=Gtk.Orientation.VERTICAL, spacing=4)</w:t>
              <w:br/>
              <w:t xml:space="preserve">        l1_title = Gtk.Label()</w:t>
              <w:br/>
              <w:t xml:space="preserve">        l1_title.set_markup("&lt;span font='13' weight='bold'&gt;🛠 系统修复&lt;/span&gt;")</w:t>
              <w:br/>
              <w:t xml:space="preserve">        l1_title.set_xalign(0)</w:t>
              <w:br/>
              <w:t xml:space="preserve">        l1_desc = Gtk.Label(label="进入常规运维模式：支持磁盘识别、自动挂载、引导重建与密码重置。")</w:t>
              <w:br/>
              <w:t xml:space="preserve">        l1_desc.set_xalign(0)</w:t>
              <w:br/>
              <w:t xml:space="preserve">        b1.pack_start(l1_title, False, False, 0)</w:t>
              <w:br/>
              <w:t xml:space="preserve">        b1.pack_start(l1_desc, False, False, 0)</w:t>
              <w:br/>
              <w:t xml:space="preserve">        btn_repair.add(b1)</w:t>
              <w:br/>
              <w:t xml:space="preserve">        btn_repair.connect("clicked", self.start_repair)</w:t>
              <w:br/>
              <w:t xml:space="preserve">        box.pack_start(btn_repair, False, False, 0)</w:t>
              <w:br/>
              <w:br/>
              <w:t xml:space="preserve">        btn_recover = Gtk.Button()</w:t>
              <w:br/>
              <w:t xml:space="preserve">        b2 = Gtk.Box(orientation=Gtk.Orientation.VERTICAL, spacing=4)</w:t>
              <w:br/>
              <w:t xml:space="preserve">        l2_title = Gtk.Label()</w:t>
              <w:br/>
              <w:t xml:space="preserve">        l2_title.set_markup("&lt;span font='13' weight='bold'&gt;📁 文件恢复 (防二次损坏保护)&lt;/span&gt;")</w:t>
              <w:br/>
              <w:t xml:space="preserve">        l2_title.set_xalign(0)</w:t>
              <w:br/>
              <w:t xml:space="preserve">        l2_desc = Gtk.Label(label="严格禁止自动挂载物理盘，保持只读安全状态，直接调出专业恢复程序。")</w:t>
              <w:br/>
              <w:t xml:space="preserve">        l2_desc.set_xalign(0)</w:t>
              <w:br/>
              <w:t xml:space="preserve">        b2.pack_start(l2_title, False, False, 0)</w:t>
              <w:br/>
              <w:t xml:space="preserve">        b2.pack_start(l2_desc, False, False, 0)</w:t>
              <w:br/>
              <w:t xml:space="preserve">        btn_recover.add(b2)</w:t>
              <w:br/>
              <w:t xml:space="preserve">        btn_recover.connect("clicked", self.start_recover)</w:t>
              <w:br/>
              <w:t xml:space="preserve">        box.pack_start(btn_recover, False, False, 0)</w:t>
              <w:br/>
              <w:br/>
              <w:t xml:space="preserve">        btn_quit = Gtk.Button(label="直接进入桌面")</w:t>
              <w:br/>
              <w:t xml:space="preserve">        btn_quit.connect("clicked", lambda w: Gtk.main_quit())</w:t>
              <w:br/>
              <w:t xml:space="preserve">        box.pack_end(btn_quit, False, False, 0)</w:t>
              <w:br/>
              <w:br/>
              <w:t xml:space="preserve">    def start_repair(self, widget):</w:t>
              <w:br/>
              <w:t xml:space="preserve">        subprocess.Popen(["/bin/bash", "-c", "vgchange -ay 2&gt;/dev/null || true"])</w:t>
              <w:br/>
              <w:t xml:space="preserve">        Gtk.main_quit()</w:t>
              <w:br/>
              <w:br/>
              <w:t xml:space="preserve">    def start_recover(self, widget):</w:t>
              <w:br/>
              <w:t xml:space="preserve">        subprocess.Popen(["mate-terminal", "-e", "testdisk"])</w:t>
              <w:br/>
              <w:t xml:space="preserve">        Gtk.main_quit()</w:t>
              <w:br/>
              <w:br/>
              <w:t>win = ModeSelector()</w:t>
              <w:br/>
              <w:t>win.connect("destroy", Gtk.main_quit)</w:t>
              <w:br/>
              <w:t>win.show_all()</w:t>
              <w:br/>
              <w:t>Gtk.main()</w:t>
              <w:br/>
              <w:t>PY_MODE</w:t>
              <w:br/>
              <w:t>chmod +x "${MOUNT_DIR}/usr/local/bin/livecd_mode_selector.py"</w:t>
              <w:br/>
              <w:br/>
              <w:t># 自启动链条配置</w:t>
              <w:br/>
              <w:t>mkdir -p "${MOUNT_DIR}/etc/xdg/autostart"</w:t>
              <w:br/>
              <w:t>cat &lt;&lt; 'AUTORUN_EOF' &gt; "${MOUNT_DIR}/usr/local/bin/livecd_autostart_chain.sh"</w:t>
              <w:br/>
              <w:t>#!/bin/bash</w:t>
              <w:br/>
              <w:t>/usr/local/bin/livecd_auto_resolution.sh</w:t>
              <w:br/>
              <w:t>/usr/local/bin/livecd_virt_optimizer.py</w:t>
              <w:br/>
              <w:t>/usr/local/bin/livecd_mode_selector.py</w:t>
              <w:br/>
              <w:t>AUTORUN_EOF</w:t>
              <w:br/>
              <w:t>chmod +x "${MOUNT_DIR}/usr/local/bin/livecd_autostart_chain.sh"</w:t>
              <w:br/>
              <w:br/>
              <w:t>cat &lt;&lt; 'AUTODESK_EOF' &gt; "${MOUNT_DIR}/etc/xdg/autostart/livecd-init.desktop"</w:t>
              <w:br/>
              <w:t>[Desktop Entry]</w:t>
              <w:br/>
              <w:t>Type=Application</w:t>
              <w:br/>
              <w:t>Name=LiveCD Chain Init</w:t>
              <w:br/>
              <w:t>Exec=/usr/local/bin/livecd_autostart_chain.sh</w:t>
              <w:br/>
              <w:t>Hidden=false</w:t>
              <w:br/>
              <w:t>NoDisplay=false</w:t>
              <w:br/>
              <w:t>X-GNOME-Autostart-enabled=true</w:t>
              <w:br/>
              <w:t>AUTODESK_EOF</w:t>
              <w:br/>
              <w:br/>
              <w:t># 9. 编写向导工具与桌面快捷方式</w:t>
              <w:br/>
              <w:t>mkdir -p "${MOUNT_DIR}/root/Desktop" "${MOUNT_DIR}/root/桌面" "${MOUNT_DIR}/usr/local/bin"</w:t>
              <w:br/>
              <w:br/>
              <w:t># 0. 应急说明书</w:t>
              <w:br/>
              <w:t>cat &lt;&lt; 'README_EOF' &gt; "${MOUNT_DIR}/root/Desktop/0. 应急救援使用说明(先读我).txt"</w:t>
              <w:br/>
              <w:t>==============================================================</w:t>
              <w:br/>
              <w:t xml:space="preserve">               国产系统应急救援 LiveCD 使用指南</w:t>
              <w:br/>
              <w:t>==============================================================</w:t>
              <w:br/>
              <w:t>1. 【忘记 root 密码】 -&gt; 双击「1. 一键重置目标系统root密码」</w:t>
              <w:br/>
              <w:t>2. 【开机卡住 / GRUB 引导丢失】 -&gt; 双击「2. 一键修复GRUB与UEFI引导」</w:t>
              <w:br/>
              <w:t>3. 【急需拷贝数据】 -&gt; 双击「3. 一键自动挂载所有硬盘」或「5. 打开原系统桌面」</w:t>
              <w:br/>
              <w:t>4. 【检查硬件健康】 -&gt; 秒查「8.1 硬盘健康快速诊断」/ 慢扫「8.2 硬盘坏道全盘深度扫描」</w:t>
              <w:br/>
              <w:t>5. 【远程支持】 -&gt; 双击「7. 一键开启远程协助支持」，将屏幕 IP 报给工程师即可。</w:t>
              <w:br/>
              <w:t>==============================================================</w:t>
              <w:br/>
              <w:t>README_EOF</w:t>
              <w:br/>
              <w:br/>
              <w:t># 1. 重置 root 密码</w:t>
              <w:br/>
              <w:t>cat &lt;&lt; 'SH_PWD' &gt; "${MOUNT_DIR}/usr/local/bin/livecd_reset_pwd.sh"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 国产系统 / Linux 目标机 root 密码一键清除向导"</w:t>
              <w:br/>
              <w:t>echo "=========================================================="</w:t>
              <w:br/>
              <w:t>echo "【安全保障】本操作仅重置密码标志位，绝对不修改或影响硬盘中的数据！"</w:t>
              <w:br/>
              <w:t>vgchange -ay 2&gt;/dev/null || true</w:t>
              <w:br/>
              <w:br/>
              <w:t>TARGETS=()</w:t>
              <w:br/>
              <w:t>for dev in $(lsblk -lno NAME,TYPE | awk '$2=="part" || $2=="lvm" {print "/dev/"$1}'); do</w:t>
              <w:br/>
              <w:t xml:space="preserve">  case "$dev" in *live-rw*|*live-base*|*loop*) continue ;; esac</w:t>
              <w:br/>
              <w:t xml:space="preserve">  mkdir -p /tmp/check_mnt</w:t>
              <w:br/>
              <w:t xml:space="preserve">  if mount -o ro "$dev" /tmp/check_mnt 2&gt;/dev/null; then</w:t>
              <w:br/>
              <w:t xml:space="preserve">    if [ -f /tmp/check_mnt/etc/shadow ]; then</w:t>
              <w:br/>
              <w:t xml:space="preserve">      OS_NAME="Linux 系统"</w:t>
              <w:br/>
              <w:t xml:space="preserve">      if [ -f /tmp/check_mnt/etc/os-release ]; then</w:t>
              <w:br/>
              <w:t xml:space="preserve">        OS_NAME=$(grep -E "^PRETTY_NAME=" /tmp/check_mnt/etc/os-release | cut -d'=' -f2 | tr -d '"')</w:t>
              <w:br/>
              <w:t xml:space="preserve">      fi</w:t>
              <w:br/>
              <w:t xml:space="preserve">      TARGETS+=("$dev [$OS_NAME]")</w:t>
              <w:br/>
              <w:t xml:space="preserve">    fi</w:t>
              <w:br/>
              <w:t xml:space="preserve">    umount /tmp/check_mnt</w:t>
              <w:br/>
              <w:t xml:space="preserve">  fi</w:t>
              <w:br/>
              <w:t>done</w:t>
              <w:br/>
              <w:br/>
              <w:t>if [ ${#TARGETS[@]} -eq 0 ]; then</w:t>
              <w:br/>
              <w:t xml:space="preserve">  echo -e "\033[31m[提示] 未在物理硬盘中找到包含 /etc/shadow 的有效 Linux 系统分区！\033[0m"</w:t>
              <w:br/>
              <w:t xml:space="preserve">  read -p "按回车键退出..." &amp;&amp; exit 1</w:t>
              <w:br/>
              <w:t>fi</w:t>
              <w:br/>
              <w:br/>
              <w:t>echo "扫描到以下系统分区："</w:t>
              <w:br/>
              <w:t>PS3="请选择要清除 root 密码的序号 (输入数字回车): "</w:t>
              <w:br/>
              <w:t>select ITEM in "${TARGETS[@]}"; do</w:t>
              <w:br/>
              <w:t xml:space="preserve">  if [ -n "$ITEM" ]; then</w:t>
              <w:br/>
              <w:t xml:space="preserve">    DEV=$(echo "$ITEM" | awk '{print $1}')</w:t>
              <w:br/>
              <w:t xml:space="preserve">    mkdir -p /tmp/target_root</w:t>
              <w:br/>
              <w:t xml:space="preserve">    mount "$DEV" /tmp/target_root</w:t>
              <w:br/>
              <w:t xml:space="preserve">    cp /tmp/target_root/etc/shadow /tmp/target_root/etc/shadow.bak_livecd</w:t>
              <w:br/>
              <w:t xml:space="preserve">    sed -i 's/^root:[^:]*:/root::/' /tmp/target_root/etc/shadow</w:t>
              <w:br/>
              <w:t xml:space="preserve">    sync</w:t>
              <w:br/>
              <w:t xml:space="preserve">    umount /tmp/target_root</w:t>
              <w:br/>
              <w:t xml:space="preserve">    echo -e "\033[32m&gt;&gt;&gt; [操作成功] 分区 $DEV 的 root 密码已被清空！\033[0m"</w:t>
              <w:br/>
              <w:t xml:space="preserve">    echo "&gt;&gt;&gt; 请拔出 U 盘并重启，以 root 登录直接按回车即可！"</w:t>
              <w:br/>
              <w:t xml:space="preserve">    break</w:t>
              <w:br/>
              <w:t xml:space="preserve">  fi</w:t>
              <w:br/>
              <w:t>done</w:t>
              <w:br/>
              <w:t>read -p "按回车键退出..."</w:t>
              <w:br/>
              <w:t>SH_PWD</w:t>
              <w:br/>
              <w:t>chmod +x "${MOUNT_DIR}/usr/local/bin/livecd_reset_pwd.sh"</w:t>
              <w:br/>
              <w:br/>
              <w:t>cat &lt;&lt; 'DESK_PWD' &gt; "${MOUNT_DIR}/root/Desktop/reset_root_pwd.desktop"</w:t>
              <w:br/>
              <w:t>[Desktop Entry]</w:t>
              <w:br/>
              <w:t>Name=1. 一键重置目标系统root密码</w:t>
              <w:br/>
              <w:t>Comment=自动扫描物理机并清空麒麟/UOS系统root密码</w:t>
              <w:br/>
              <w:t>Exec=mate-terminal -e /usr/local/bin/livecd_reset_pwd.sh</w:t>
              <w:br/>
              <w:t>Icon=dialog-password</w:t>
              <w:br/>
              <w:t>Terminal=false</w:t>
              <w:br/>
              <w:t>Type=Application</w:t>
              <w:br/>
              <w:t>DESK_PWD</w:t>
              <w:br/>
              <w:br/>
              <w:t># 2. 引导修复</w:t>
              <w:br/>
              <w:t>cat &lt;&lt; 'SH_BOOT' &gt; "${MOUNT_DIR}/usr/local/bin/livecd_fix_boot.sh"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   国产系统 GRUB / UEFI 引导一键重构与修复向导"</w:t>
              <w:br/>
              <w:t>echo "=========================================================="</w:t>
              <w:br/>
              <w:t>vgchange -ay 2&gt;/dev/null || true</w:t>
              <w:br/>
              <w:t>lsblk -o NAME,SIZE,FSTYPE,TYPE,MOUNTPOINT</w:t>
              <w:br/>
              <w:t>read -p "请输入目标系统的根分区设备名 (如 /dev/sda2 或 /dev/mapper/klas-root): " ROOT_DEV</w:t>
              <w:br/>
              <w:t>mkdir -p /mnt/fix_sys &amp;&amp; mount "$ROOT_DEV" /mnt/fix_sys</w:t>
              <w:br/>
              <w:br/>
              <w:t>read -p "是否有独立的 /boot 分区？(有请输入如 /dev/sda1，无则回车): " BOOT_DEV</w:t>
              <w:br/>
              <w:t>[ -n "$BOOT_DEV" ] &amp;&amp; mkdir -p /mnt/fix_sys/boot &amp;&amp; mount "$BOOT_DEV" /mnt/fix_sys/boot</w:t>
              <w:br/>
              <w:br/>
              <w:t>read -p "是否有独立的 EFI 分区？(如 /dev/sda1，无则回车): " EFI_DEV</w:t>
              <w:br/>
              <w:t>[ -n "$EFI_DEV" ] &amp;&amp; mkdir -p /mnt/fix_sys/boot/efi &amp;&amp; mount "$EFI_DEV" /mnt/fix_sys/boot/efi</w:t>
              <w:br/>
              <w:br/>
              <w:t>mount --bind /dev /mnt/fix_sys/dev</w:t>
              <w:br/>
              <w:t>mount --bind /proc /mnt/fix_sys/proc</w:t>
              <w:br/>
              <w:t>mount --bind /sys /mnt/fix_sys/sys</w:t>
              <w:br/>
              <w:br/>
              <w:t>chroot /mnt/fix_sys grub2-mkconfig -o /boot/grub2/grub.cfg 2&gt;/dev/null || true</w:t>
              <w:br/>
              <w:t>chroot /mnt/fix_sys grub2-mkconfig -o /boot/efi/EFI/kylin/grub.cfg 2&gt;/dev/null || true</w:t>
              <w:br/>
              <w:t>chroot /mnt/fix_sys grub2-mkconfig -o /boot/efi/EFI/neokylin/grub.cfg 2&gt;/dev/null || true</w:t>
              <w:br/>
              <w:t>chroot /mnt/fix_sys grub2-mkconfig -o /boot/efi/EFI/BOOT/grub.cfg 2&gt;/dev/null || true</w:t>
              <w:br/>
              <w:br/>
              <w:t>sync</w:t>
              <w:br/>
              <w:t>umount -R /mnt/fix_sys 2&gt;/dev/null || true</w:t>
              <w:br/>
              <w:t>echo -e "\033[32m&gt;&gt;&gt; [修复完成] 引导配置文件已更新完毕！\033[0m"</w:t>
              <w:br/>
              <w:t>read -p "按回车键退出..."</w:t>
              <w:br/>
              <w:t>SH_BOOT</w:t>
              <w:br/>
              <w:t>chmod +x "${MOUNT_DIR}/usr/local/bin/livecd_fix_boot.sh"</w:t>
              <w:br/>
              <w:br/>
              <w:t>cat &lt;&lt; 'DESK_BOOT' &gt; "${MOUNT_DIR}/root/Desktop/fix_boot.desktop"</w:t>
              <w:br/>
              <w:t>[Desktop Entry]</w:t>
              <w:br/>
              <w:t>Name=2. 一键修复GRUB与UEFI引导</w:t>
              <w:br/>
              <w:t>Comment=自动挂载并重构目标系统的GRUB与UEFI引导</w:t>
              <w:br/>
              <w:t>Exec=mate-terminal -e /usr/local/bin/livecd_fix_boot.sh</w:t>
              <w:br/>
              <w:t>Icon=system-run</w:t>
              <w:br/>
              <w:t>Terminal=false</w:t>
              <w:br/>
              <w:t>Type=Application</w:t>
              <w:br/>
              <w:t>DESK_BOOT</w:t>
              <w:br/>
              <w:br/>
              <w:t># 3. 全盘挂载</w:t>
              <w:br/>
              <w:t>cat &lt;&lt; 'SH_MOUNT' &gt; "${MOUNT_DIR}/usr/local/bin/livecd_mount_all.sh"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全盘自动扫描与挂载工具 (用于快速导出抢救数据)"</w:t>
              <w:br/>
              <w:t>echo "=========================================================="</w:t>
              <w:br/>
              <w:t>vgchange -ay 2&gt;/dev/null || true</w:t>
              <w:br/>
              <w:t>mkdir -p /mnt/disks</w:t>
              <w:br/>
              <w:t>lsblk -lpno NAME,FSTYPE | grep -E "ext|xfs|ntfs|vfat|fat|btrfs" | while read -r DEV FS; do</w:t>
              <w:br/>
              <w:t xml:space="preserve">  case "$DEV" in *live-rw*|*live-base*|*loop*) continue ;; esac</w:t>
              <w:br/>
              <w:t xml:space="preserve">  BNAME=$(basename "$DEV")</w:t>
              <w:br/>
              <w:t xml:space="preserve">  TDIR="/mnt/disks/$BNAME"</w:t>
              <w:br/>
              <w:t xml:space="preserve">  mkdir -p "$TDIR"</w:t>
              <w:br/>
              <w:t xml:space="preserve">  mount "$DEV" "$TDIR" 2&gt;/dev/null || mount -o ro "$DEV" "$TDIR" 2&gt;/dev/null || true</w:t>
              <w:br/>
              <w:t>done</w:t>
              <w:br/>
              <w:t>echo "&gt;&gt;&gt; 完成！所有目标磁盘已汇集至 /mnt/disks/ 目录下。"</w:t>
              <w:br/>
              <w:t>caja /mnt/disks &amp;</w:t>
              <w:br/>
              <w:t>read -p "按回车键退出..."</w:t>
              <w:br/>
              <w:t>SH_MOUNT</w:t>
              <w:br/>
              <w:t>chmod +x "${MOUNT_DIR}/usr/local/bin/livecd_mount_all.sh"</w:t>
              <w:br/>
              <w:br/>
              <w:t>cat &lt;&lt; 'DESK_MOUNT' &gt; "${MOUNT_DIR}/root/Desktop/mount_all_disks.desktop"</w:t>
              <w:br/>
              <w:t>[Desktop Entry]</w:t>
              <w:br/>
              <w:t>Name=3. 一键自动挂载所有硬盘</w:t>
              <w:br/>
              <w:t>Comment=自动将所有分区挂载至 /mnt/disks 并打开文件管理器</w:t>
              <w:br/>
              <w:t>Exec=mate-terminal -e /usr/local/bin/livecd_mount_all.sh</w:t>
              <w:br/>
              <w:t>Icon=drive-harddisk</w:t>
              <w:br/>
              <w:t>Terminal=false</w:t>
              <w:br/>
              <w:t>Type=Application</w:t>
              <w:br/>
              <w:t>DESK_MOUNT</w:t>
              <w:br/>
              <w:br/>
              <w:t># 4. GParted 分区管理</w:t>
              <w:br/>
              <w:t>cat &lt;&lt; 'GPARTED_DESK' &gt; "${MOUNT_DIR}/root/Desktop/gparted.desktop"</w:t>
              <w:br/>
              <w:t>[Desktop Entry]</w:t>
              <w:br/>
              <w:t>Name=4. 磁盘分区管理 (GParted)</w:t>
              <w:br/>
              <w:t>GenericName=Partition Editor</w:t>
              <w:br/>
              <w:t>Comment=管理磁盘分区与格式化</w:t>
              <w:br/>
              <w:t>Exec=gparted</w:t>
              <w:br/>
              <w:t>Icon=gparted</w:t>
              <w:br/>
              <w:t>Terminal=false</w:t>
              <w:br/>
              <w:t>Type=Application</w:t>
              <w:br/>
              <w:t>GPARTED_DESK</w:t>
              <w:br/>
              <w:br/>
              <w:t># 5. 打开原桌面</w:t>
              <w:br/>
              <w:t>cat &lt;&lt; 'SH_DESK' &gt; "${MOUNT_DIR}/usr/local/bin/livecd_open_target_desktop.sh"</w:t>
              <w:br/>
              <w:t>#!/bin/bash</w:t>
              <w:br/>
              <w:t>clear</w:t>
              <w:br/>
              <w:t>vgchange -ay 2&gt;/dev/null || true</w:t>
              <w:br/>
              <w:t>TARGET_MNT="/mnt/target_sys"</w:t>
              <w:br/>
              <w:t>mkdir -p "$TARGET_MNT"</w:t>
              <w:br/>
              <w:br/>
              <w:t>ROOT_DEV=""</w:t>
              <w:br/>
              <w:t>for dev in $(lsblk -lno NAME,TYPE | awk '$2=="part" || $2=="lvm" {print "/dev/"$1}'); do</w:t>
              <w:br/>
              <w:t xml:space="preserve">  case "$dev" in *live-rw*|*live-base*|*loop*) continue ;; esac</w:t>
              <w:br/>
              <w:t xml:space="preserve">  mkdir -p /tmp/chk_desk</w:t>
              <w:br/>
              <w:t xml:space="preserve">  if mount -o ro "$dev" /tmp/chk_desk 2&gt;/dev/null; then</w:t>
              <w:br/>
              <w:t xml:space="preserve">    if [ -f /tmp/chk_desk/etc/shadow ] &amp;&amp; [ -d /tmp/chk_desk/root ]; then</w:t>
              <w:br/>
              <w:t xml:space="preserve">      ROOT_DEV="$dev"</w:t>
              <w:br/>
              <w:t xml:space="preserve">      umount /tmp/chk_desk</w:t>
              <w:br/>
              <w:t xml:space="preserve">      break</w:t>
              <w:br/>
              <w:t xml:space="preserve">    fi</w:t>
              <w:br/>
              <w:t xml:space="preserve">    umount /tmp/chk_desk</w:t>
              <w:br/>
              <w:t xml:space="preserve">  fi</w:t>
              <w:br/>
              <w:t>done</w:t>
              <w:br/>
              <w:br/>
              <w:t>[ -z "$ROOT_DEV" ] &amp;&amp; echo -e "\033[31m[错误] 未检测到有效目标分区！\033[0m" &amp;&amp; read -p "按回车退出..." &amp;&amp; exit 1</w:t>
              <w:br/>
              <w:t>mount "$ROOT_DEV" "$TARGET_MNT" 2&gt;/dev/null || true</w:t>
              <w:br/>
              <w:br/>
              <w:t>FOUND_DESK=""</w:t>
              <w:br/>
              <w:t>for candidate in "$TARGET_MNT"/home/*/"Desktop" "$TARGET_MNT"/home/*/"桌面" "$TARGET_MNT"/root/"Desktop" "$TARGET_MNT"/root/"桌面"; do</w:t>
              <w:br/>
              <w:t xml:space="preserve">  if [ -d "$candidate" ]; then FOUND_DESK="$candidate"; break; fi</w:t>
              <w:br/>
              <w:t>done</w:t>
              <w:br/>
              <w:t>[ -z "$FOUND_DESK" ] &amp;&amp; FOUND_DESK="$TARGET_MNT/root"</w:t>
              <w:br/>
              <w:br/>
              <w:t>caja "$FOUND_DESK" &amp;</w:t>
              <w:br/>
              <w:t>sleep 1</w:t>
              <w:br/>
              <w:t>SH_DESK</w:t>
              <w:br/>
              <w:t>chmod +x "${MOUNT_DIR}/usr/local/bin/livecd_open_target_desktop.sh"</w:t>
              <w:br/>
              <w:br/>
              <w:t>cat &lt;&lt; 'DESK_TARGET_DESK' &gt; "${MOUNT_DIR}/root/Desktop/open_target_desktop.desktop"</w:t>
              <w:br/>
              <w:t>[Desktop Entry]</w:t>
              <w:br/>
              <w:t>Name=5. 打开原系统桌面</w:t>
              <w:br/>
              <w:t>Comment=自动挂载物理机系统分区并直接打开原桌面文件</w:t>
              <w:br/>
              <w:t>Exec=/usr/local/bin/livecd_open_target_desktop.sh</w:t>
              <w:br/>
              <w:t>Icon=user-desktop</w:t>
              <w:br/>
              <w:t>Terminal=true</w:t>
              <w:br/>
              <w:t>Type=Application</w:t>
              <w:br/>
              <w:t>DESK_TARGET_DESK</w:t>
              <w:br/>
              <w:br/>
              <w:t># 6. 文件管理器</w:t>
              <w:br/>
              <w:t>cat &lt;&lt; 'CAJA_DESK' &gt; "${MOUNT_DIR}/root/Desktop/caja.desktop"</w:t>
              <w:br/>
              <w:t>[Desktop Entry]</w:t>
              <w:br/>
              <w:t>Name=6. 文件管理器 (浏览数据)</w:t>
              <w:br/>
              <w:t>Comment=浏览文件系统及挂载磁盘</w:t>
              <w:br/>
              <w:t>Exec=caja --no-desktop</w:t>
              <w:br/>
              <w:t>Icon=system-file-manager</w:t>
              <w:br/>
              <w:t>Terminal=false</w:t>
              <w:br/>
              <w:t>Type=Application</w:t>
              <w:br/>
              <w:t>CAJA_DESK</w:t>
              <w:br/>
              <w:br/>
              <w:t># 7. 远程协助</w:t>
              <w:br/>
              <w:t>cat &lt;&lt; 'SH_REMOTE' &gt; "${MOUNT_DIR}/usr/local/bin/livecd_remote_assist.sh"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        一键开启远程技术支持协助"</w:t>
              <w:br/>
              <w:t>echo "=========================================================="</w:t>
              <w:br/>
              <w:t>systemctl start sshd 2&gt;/dev/null || /usr/sbin/sshd 2&gt;/dev/null || true</w:t>
              <w:br/>
              <w:t>echo "root:123456" | chpasswd</w:t>
              <w:br/>
              <w:t>IP_LIST=$(ip -4 addr show | grep inet | awk '{print $2}' | cut -d/ -f1 | grep -v "127.0.0.1")</w:t>
              <w:br/>
              <w:br/>
              <w:t>echo -e "\033[32m&gt;&gt;&gt; 远程协助服务已就绪！\033[0m"</w:t>
              <w:br/>
              <w:t>echo "请将以下信息拍照发送给技术支持工程师："</w:t>
              <w:br/>
              <w:t>echo -e "  本机 IP 地址 : \033[33m\n$IP_LIST\033[0m"</w:t>
              <w:br/>
              <w:t>echo -e "  登录用户名   : \033[36mroot\033[0m"</w:t>
              <w:br/>
              <w:t>echo -e "  远程维护口令 : \033[32m123456\033[0m"</w:t>
              <w:br/>
              <w:t>echo -e "  SSH 连接端口 : \033[36m22\033[0m"</w:t>
              <w:br/>
              <w:t>read -p "按回车键保持运行并返回..."</w:t>
              <w:br/>
              <w:t>SH_REMOTE</w:t>
              <w:br/>
              <w:t>chmod +x "${MOUNT_DIR}/usr/local/bin/livecd_remote_assist.sh"</w:t>
              <w:br/>
              <w:br/>
              <w:t>cat &lt;&lt; 'DESK_REMOTE' &gt; "${MOUNT_DIR}/root/Desktop/remote_assist.desktop"</w:t>
              <w:br/>
              <w:t>[Desktop Entry]</w:t>
              <w:br/>
              <w:t>Name=7. 一键开启远程协助支持</w:t>
              <w:br/>
              <w:t>Comment=开启SSH服务并显示本机IP以供工程师远程接管</w:t>
              <w:br/>
              <w:t>Exec=mate-terminal -e /usr/local/bin/livecd_remote_assist.sh</w:t>
              <w:br/>
              <w:t>Icon=network-transmit-receive</w:t>
              <w:br/>
              <w:t>Terminal=false</w:t>
              <w:br/>
              <w:t>Type=Application</w:t>
              <w:br/>
              <w:t>DESK_REMOTE</w:t>
              <w:br/>
              <w:br/>
              <w:t># 8.1 SMART 诊断</w:t>
              <w:br/>
              <w:t>cat &lt;&lt; 'SH_SMART' &gt; "${MOUNT_DIR}/usr/local/bin/livecd_check_disk_health.sh"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      物理硬盘健康快速诊断向导 (SMART 秒测)"</w:t>
              <w:br/>
              <w:t>echo "=========================================================="</w:t>
              <w:br/>
              <w:t>for d in $(lsblk -dno NAME,TYPE | awk '$2=="disk" &amp;&amp; $1 !~ /loop|ram/ {print "/dev/"$1}'); do</w:t>
              <w:br/>
              <w:t xml:space="preserve">  SMART_OUT=$(smartctl -H "$d" 2&gt;/dev/null || true)</w:t>
              <w:br/>
              <w:t xml:space="preserve">  if echo "$SMART_OUT" | grep -q "PASSED"; then</w:t>
              <w:br/>
              <w:t xml:space="preserve">    echo -e "  $d: \033[32m[健康良好] SMART 检查通过。\033[0m"</w:t>
              <w:br/>
              <w:t xml:space="preserve">  elif echo "$SMART_OUT" | grep -q "FAILED"; then</w:t>
              <w:br/>
              <w:t xml:space="preserve">    echo -e "  $d: \033[31m[严重警告] 出现硬件损坏或寿命耗尽！\033[0m"</w:t>
              <w:br/>
              <w:t xml:space="preserve">  else</w:t>
              <w:br/>
              <w:t xml:space="preserve">    echo -e "  $d: \033[33m[普通提示] 虚拟盘或阵列卡状态正常。\033[0m"</w:t>
              <w:br/>
              <w:t xml:space="preserve">  fi</w:t>
              <w:br/>
              <w:t>done</w:t>
              <w:br/>
              <w:t>read -p "按回车键退出..."</w:t>
              <w:br/>
              <w:t>SH_SMART</w:t>
              <w:br/>
              <w:t>chmod +x "${MOUNT_DIR}/usr/local/bin/livecd_check_disk_health.sh"</w:t>
              <w:br/>
              <w:br/>
              <w:t>cat &lt;&lt; 'DESK_SMART' &gt; "${MOUNT_DIR}/root/Desktop/check_disk_health.desktop"</w:t>
              <w:br/>
              <w:t>[Desktop Entry]</w:t>
              <w:br/>
              <w:t>Name=8.1 硬盘健康快速诊断(SMART)</w:t>
              <w:br/>
              <w:t>Comment=通俗化检测硬盘硬件是否损坏或有物理坏道</w:t>
              <w:br/>
              <w:t>Exec=mate-terminal -e /usr/local/bin/livecd_check_disk_health.sh</w:t>
              <w:br/>
              <w:t>Icon=utilities-system-monitor</w:t>
              <w:br/>
              <w:t>Terminal=false</w:t>
              <w:br/>
              <w:t>Type=Application</w:t>
              <w:br/>
              <w:t>DESK_SMART</w:t>
              <w:br/>
              <w:br/>
              <w:t># 8.2 badblocks 慢扫</w:t>
              <w:br/>
              <w:t>cat &lt;&lt; 'SH_BAD' &gt; "${MOUNT_DIR}/usr/local/bin/livecd_scan_badblocks.sh"</w:t>
              <w:br/>
              <w:t>#!/bin/bash</w:t>
              <w:br/>
              <w:t>clear</w:t>
              <w:br/>
              <w:t>echo "=========================================================="</w:t>
              <w:br/>
              <w:t>echo "          物理硬盘坏区与坏道全盘深度扫描向导 (只读安全)"</w:t>
              <w:br/>
              <w:t>echo "=========================================================="</w:t>
              <w:br/>
              <w:t>DISKS=($(lsblk -dno NAME,TYPE | awk '$2=="disk" &amp;&amp; $1 !~ /loop|ram/ {print "/dev/"$1}'))</w:t>
              <w:br/>
              <w:t>select D_DEV in "${DISKS[@]}"; do</w:t>
              <w:br/>
              <w:t xml:space="preserve">  if [ -n "$D_DEV" ]; then</w:t>
              <w:br/>
              <w:t xml:space="preserve">    echo "即将对 $D_DEV 进行只读安全慢扫..."</w:t>
              <w:br/>
              <w:t xml:space="preserve">    badblocks -sv -b 4096 "$D_DEV"</w:t>
              <w:br/>
              <w:t xml:space="preserve">    [ $? -eq 0 ] &amp;&amp; echo -e "\033[32m&gt;&gt;&gt; 未发现坏道！\033[0m" || echo -e "\033[31m&gt;&gt;&gt; 发现坏道！\033[0m"</w:t>
              <w:br/>
              <w:t xml:space="preserve">    break</w:t>
              <w:br/>
              <w:t xml:space="preserve">  fi</w:t>
              <w:br/>
              <w:t>done</w:t>
              <w:br/>
              <w:t>read -p "按回车键退出..."</w:t>
              <w:br/>
              <w:t>SH_BAD</w:t>
              <w:br/>
              <w:t>chmod +x "${MOUNT_DIR}/usr/local/bin/livecd_scan_badblocks.sh"</w:t>
              <w:br/>
              <w:br/>
              <w:t>cat &lt;&lt; 'DESK_BAD' &gt; "${MOUNT_DIR}/root/Desktop/scan_badblocks.desktop"</w:t>
              <w:br/>
              <w:t>[Desktop Entry]</w:t>
              <w:br/>
              <w:t>Name=8.2 硬盘坏道全盘深度扫描(badblocks)</w:t>
              <w:br/>
              <w:t>Comment=逐扇区地毯式扫描物理硬盘是否有坏区坏道</w:t>
              <w:br/>
              <w:t>Exec=mate-terminal -e /usr/local/bin/livecd_scan_badblocks.sh</w:t>
              <w:br/>
              <w:t>Icon=system-search</w:t>
              <w:br/>
              <w:t>Terminal=false</w:t>
              <w:br/>
              <w:t>Type=Application</w:t>
              <w:br/>
              <w:t>DESK_BAD</w:t>
              <w:br/>
              <w:br/>
              <w:t># 9. 安全重启与关机</w:t>
              <w:br/>
              <w:t>cat &lt;&lt; 'DESK_REBOOT' &gt; "${MOUNT_DIR}/root/Desktop/safe_reboot.desktop"</w:t>
              <w:br/>
              <w:t>[Desktop Entry]</w:t>
              <w:br/>
              <w:t>Name=9. 安全重启电脑</w:t>
              <w:br/>
              <w:t>Comment=先安全同步保存数据再重启电脑</w:t>
              <w:br/>
              <w:t>Exec=/bin/sh -c "sync; systemctl reboot"</w:t>
              <w:br/>
              <w:t>Icon=system-reboot</w:t>
              <w:br/>
              <w:t>Terminal=false</w:t>
              <w:br/>
              <w:t>Type=Application</w:t>
              <w:br/>
              <w:t>DESK_REBOOT</w:t>
              <w:br/>
              <w:br/>
              <w:t>cat &lt;&lt; 'DESK_SHUTDOWN' &gt; "${MOUNT_DIR}/root/Desktop/safe_shutdown.desktop"</w:t>
              <w:br/>
              <w:t>[Desktop Entry]</w:t>
              <w:br/>
              <w:t>Name=10. 安全关机</w:t>
              <w:br/>
              <w:t>Comment=先安全同步保存数据再关闭电源</w:t>
              <w:br/>
              <w:t>Exec=/bin/sh -c "sync; systemctl poweroff"</w:t>
              <w:br/>
              <w:t>Icon=system-shutdown</w:t>
              <w:br/>
              <w:t>Terminal=false</w:t>
              <w:br/>
              <w:t>Type=Application</w:t>
              <w:br/>
              <w:t>DESK_SHUTDOWN</w:t>
              <w:br/>
              <w:br/>
              <w:t># 11. 超级终端</w:t>
              <w:br/>
              <w:t>cat &lt;&lt; 'TERM_DESK' &gt; "${MOUNT_DIR}/root/Desktop/terminal.desktop"</w:t>
              <w:br/>
              <w:t>[Desktop Entry]</w:t>
              <w:br/>
              <w:t>Name=11. 超级管理终端 (Root Terminal)</w:t>
              <w:br/>
              <w:t>Comment=执行底层运维命令</w:t>
              <w:br/>
              <w:t>Exec=mate-terminal</w:t>
              <w:br/>
              <w:t>Icon=utilities-terminal</w:t>
              <w:br/>
              <w:t>Terminal=false</w:t>
              <w:br/>
              <w:t>Type=Application</w:t>
              <w:br/>
              <w:t>TERM_DESK</w:t>
              <w:br/>
              <w:br/>
              <w:t># 清除危险安装程序</w:t>
              <w:br/>
              <w:t>rm -f "${MOUNT_DIR}/root/Desktop/liveinst.desktop" "${MOUNT_DIR}/usr/share/applications/liveinst.desktop" 2&gt;/dev/null || true</w:t>
              <w:br/>
              <w:br/>
              <w:t># 同步至中文桌面与新用户全局模板</w:t>
              <w:br/>
              <w:t>mkdir -p "${MOUNT_DIR}/root/桌面" "${MOUNT_DIR}/etc/skel/桌面" "${MOUNT_DIR}/etc/skel/Desktop"</w:t>
              <w:br/>
              <w:t>cp -af "${MOUNT_DIR}/root/Desktop/"* "${MOUNT_DIR}/root/桌面/"</w:t>
              <w:br/>
              <w:t>cp -af "${MOUNT_DIR}/root/Desktop/"* "${MOUNT_DIR}/etc/skel/桌面/"</w:t>
              <w:br/>
              <w:t>cp -af "${MOUNT_DIR}/root/Desktop/"* "${MOUNT_DIR}/etc/skel/Desktop/"</w:t>
              <w:br/>
              <w:t>chmod +x "${MOUNT_DIR}/root/Desktop/"*.desktop "${MOUNT_DIR}/root/桌面/"*.desktop 2&gt;/dev/null || true</w:t>
              <w:br/>
              <w:t>chroot "${MOUNT_DIR}" update-desktop-database 2&gt;/dev/null || true</w:t>
              <w:br/>
              <w:br/>
              <w:t># 10. 紧急模式兜底</w:t>
              <w:br/>
              <w:t>mkdir -p "${MOUNT_DIR}/etc/systemd/system/emergency.service.d/"</w:t>
              <w:br/>
              <w:t>mkdir -p "${MOUNT_DIR}/etc/systemd/system/rescue.service.d/"</w:t>
              <w:br/>
              <w:t>printf '%s\n' "[Service]" "ExecStart=" "ExecStart=-/bin/sh -c \"/sbin/sulogin --force || /bin/bash\"" &gt; "${MOUNT_DIR}/etc/systemd/system/emergency.service.d/override.conf"</w:t>
              <w:br/>
              <w:t>printf '%s\n' "[Service]" "ExecStart=" "ExecStart=-/bin/sh -c \"/sbin/sulogin --force || /bin/bash\"" &gt; "${MOUNT_DIR}/etc/systemd/system/rescue.service.d/override.conf"</w:t>
              <w:br/>
              <w:br/>
              <w:t>echo "=========================================================="</w:t>
              <w:br/>
              <w:t>echo "&gt;&gt;&gt; [5/7] 安全同步与卸载虚拟根盘..."</w:t>
              <w:br/>
              <w:t>echo "=========================================================="</w:t>
              <w:br/>
              <w:t>sync</w:t>
              <w:br/>
              <w:t>umount "${MOUNT_DIR}"</w:t>
              <w:br/>
              <w:br/>
              <w:t>echo "=========================================================="</w:t>
              <w:br/>
              <w:t>echo "&gt;&gt;&gt; [6/7] 多核并发压缩 SquashFS（零额外磁盘消耗）..."</w:t>
              <w:br/>
              <w:t>echo "=========================================================="</w:t>
              <w:br/>
              <w:t>mkdir -p squashfs-staging/LiveOS</w:t>
              <w:br/>
              <w:t>mv -f rootfs.img squashfs-staging/LiveOS/rootfs.img</w:t>
              <w:br/>
              <w:t>mksquashfs squashfs-staging iso/LiveOS/squashfs.img -comp gzip -b 256k -processors $(nproc) -noappend</w:t>
              <w:br/>
              <w:t>rm -rf squashfs-staging</w:t>
              <w:br/>
              <w:br/>
              <w:t>echo "=========================================================="</w:t>
              <w:br/>
              <w:t>echo "&gt;&gt;&gt; [7/7] 引导装配与混合双模 ISO 封装..."</w:t>
              <w:br/>
              <w:t>echo "=========================================================="</w:t>
              <w:br/>
              <w:t>/bin/cp -f /boot/vmlinuz-$(uname -r) iso/boot/vmlinuz</w:t>
              <w:br/>
              <w:t>KVER=$(uname -r)</w:t>
              <w:br/>
              <w:br/>
              <w:t>WANT_DRIVERS="sr_mod cdrom isofs squashfs loop overlay ahci libahci ata_piix ata_generic megaraid_sas mpt3sas nvme vmw_pvscsi virtio_blk virtio_pci usb_storage uas xhci_pci xhci_hcd ehci_pci ehci_hcd vmwgfx"</w:t>
              <w:br/>
              <w:t>VALID_DRIVERS=""</w:t>
              <w:br/>
              <w:t>for mod in $WANT_DRIVERS; do</w:t>
              <w:br/>
              <w:t xml:space="preserve">  if find /lib/modules/$KVER/ -name "${mod}.ko*" 2&gt;/dev/null | grep -q .; then</w:t>
              <w:br/>
              <w:t xml:space="preserve">    VALID_DRIVERS="${VALID_DRIVERS} ${mod}"</w:t>
              <w:br/>
              <w:t xml:space="preserve">  fi</w:t>
              <w:br/>
              <w:t>done</w:t>
              <w:br/>
              <w:br/>
              <w:t>dracut --force --no-hostonly \</w:t>
              <w:br/>
              <w:t xml:space="preserve">  --force-add "dmsquash-live" \</w:t>
              <w:br/>
              <w:t xml:space="preserve">  --add-drivers "${VALID_DRIVERS}" \</w:t>
              <w:br/>
              <w:t xml:space="preserve">  iso/boot/initrd.img "$KVER"</w:t>
              <w:br/>
              <w:br/>
              <w:t>ISO_BIN=$(find /usr /boot -name "isolinux.bin" 2&gt;/dev/null | head -n 1)</w:t>
              <w:br/>
              <w:t>if [ -n "$ISO_BIN" ]; then</w:t>
              <w:br/>
              <w:t xml:space="preserve">    /bin/cp -f "$ISO_BIN" iso/isolinux/isolinux.bin</w:t>
              <w:br/>
              <w:t xml:space="preserve">    find /usr -name "ldlinux.c32" -exec /bin/cp -f {} iso/isolinux/ \; 2&gt;/dev/null || true</w:t>
              <w:br/>
              <w:t xml:space="preserve">    find /usr -name "libcom32.c32" -exec /bin/cp -f {} iso/isolinux/ \; 2&gt;/dev/null || true</w:t>
              <w:br/>
              <w:t xml:space="preserve">    find /usr -name "libutil.c32" -exec /bin/cp -f {} iso/isolinux/ \; 2&gt;/dev/null || true</w:t>
              <w:br/>
              <w:t>fi</w:t>
              <w:br/>
              <w:br/>
              <w:t>cat &lt;&lt; 'BIOS_CFG' &gt; iso/isolinux/isolinux.cfg</w:t>
              <w:br/>
              <w:t>default live</w:t>
              <w:br/>
              <w:t>timeout 50</w:t>
              <w:br/>
              <w:t>prompt 0</w:t>
              <w:br/>
              <w:br/>
              <w:t>label live</w:t>
              <w:br/>
              <w:t xml:space="preserve">  menu label Start Kylin V10 SP3 Desktop Live (BIOS)</w:t>
              <w:br/>
              <w:t xml:space="preserve">  kernel /boot/vmlinuz</w:t>
              <w:br/>
              <w:t xml:space="preserve">  append initrd=/boot/initrd.img root=live:LABEL=KYLIN_DESK_LIVE rd.live.image rd.live.overlay.size=4096 plymouth.enable=0 quiet selinux=0</w:t>
              <w:br/>
              <w:t>BIOS_CFG</w:t>
              <w:br/>
              <w:t>/bin/cp -f iso/isolinux/isolinux.cfg iso/syslinux.cfg</w:t>
              <w:br/>
              <w:br/>
              <w:t>EFI_SRC=$(find /boot /usr -name "grubx64.efi" -o -name "bootx64.efi" 2&gt;/dev/null | head -n 1)</w:t>
              <w:br/>
              <w:t>if [ -n "$EFI_SRC" ]; then /bin/cp -f "$EFI_SRC" iso/EFI/BOOT/BOOTX64.EFI; fi</w:t>
              <w:br/>
              <w:br/>
              <w:t>cat &lt;&lt; 'UEFI_CFG' &gt; iso/EFI/BOOT/grub.cfg</w:t>
              <w:br/>
              <w:t>set default="0"</w:t>
              <w:br/>
              <w:t>set timeout=5</w:t>
              <w:br/>
              <w:br/>
              <w:t>menuentry 'Start Kylin V10 SP3 Desktop Live (UEFI)' --class kylin --class gnu-linux {</w:t>
              <w:br/>
              <w:t xml:space="preserve">    linux /boot/vmlinuz root=live:LABEL=KYLIN_DESK_LIVE rd.live.image rd.live.overlay.size=4096 plymouth.enable=0 quiet selinux=0</w:t>
              <w:br/>
              <w:t xml:space="preserve">    initrd /boot/initrd.img</w:t>
              <w:br/>
              <w:t>}</w:t>
              <w:br/>
              <w:t>UEFI_CFG</w:t>
              <w:br/>
              <w:br/>
              <w:t>dd if=/dev/zero of=iso/images/efiboot.img bs=1M count=8 &gt;/dev/null 2&gt;&amp;1</w:t>
              <w:br/>
              <w:t>mkfs.vfat iso/images/efiboot.img &gt;/dev/null 2&gt;&amp;1</w:t>
              <w:br/>
              <w:t>mkdir -p /mnt/efidisk</w:t>
              <w:br/>
              <w:t>mount -o loop iso/images/efiboot.img /mnt/efidisk</w:t>
              <w:br/>
              <w:t>mkdir -p /mnt/efidisk/EFI/BOOT</w:t>
              <w:br/>
              <w:t>/bin/cp -rf iso/EFI/BOOT/* /mnt/efidisk/EFI/BOOT/ 2&gt;/dev/null || true</w:t>
              <w:br/>
              <w:t>umount /mnt/efidisk</w:t>
              <w:br/>
              <w:br/>
              <w:t>xorriso -as mkisofs \</w:t>
              <w:br/>
              <w:t xml:space="preserve">  -iso-level 3 \</w:t>
              <w:br/>
              <w:t xml:space="preserve">  -R -J \</w:t>
              <w:br/>
              <w:t xml:space="preserve">  -volid "KYLIN_DESK_LIVE" \</w:t>
              <w:br/>
              <w:t xml:space="preserve">  -eltorito-boot isolinux/isolinux.bin \</w:t>
              <w:br/>
              <w:t xml:space="preserve">    -eltorito-catalog isolinux/boot.cat \</w:t>
              <w:br/>
              <w:t xml:space="preserve">    -no-emul-boot -boot-load-size 4 -boot-info-table \</w:t>
              <w:br/>
              <w:t xml:space="preserve">  -eltorito-alt-boot \</w:t>
              <w:br/>
              <w:t xml:space="preserve">  -e images/efiboot.img \</w:t>
              <w:br/>
              <w:t xml:space="preserve">    -no-emul-boot -isohybrid-gpt-basdat \</w:t>
              <w:br/>
              <w:t xml:space="preserve">  -output "${OUTPUT_ISO}" \</w:t>
              <w:br/>
              <w:t xml:space="preserve">  iso/</w:t>
              <w:br/>
              <w:br/>
              <w:t>echo "=========================================================="</w:t>
              <w:br/>
              <w:t>echo "&gt;&gt;&gt; 全部构建完成！最终输出 ISO 详情："</w:t>
              <w:br/>
              <w:t>ls -lh "${OUTPUT_ISO}"</w:t>
              <w:br/>
              <w:t>echo "=========================================================="</w:t>
              <w:br/>
              <w:t>EOF</w:t>
              <w:br/>
              <w:t>chmod +x /opt/build_safe_desktop_livecd.sh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五、 执行构建与产物导出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完成上述依赖安装与脚本写入后，直接以 root 用户权限运行该脚本：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bash /opt/build_safe_desktop_livecd.sh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构建耗时与输出检查：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运行耗时：</w:t>
      </w:r>
      <w:r>
        <w:rPr>
          <w:rFonts w:ascii="微软雅黑" w:hAnsi="微软雅黑"/>
          <w:color w:val="1E293B"/>
          <w:sz w:val="19"/>
        </w:rPr>
        <w:t>平均耗时约 3~5 分钟（取决于宿主机 CPU 核心数与磁盘 I/O 速度）。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最终产物：</w:t>
      </w:r>
      <w:r>
        <w:rPr>
          <w:rFonts w:ascii="微软雅黑" w:hAnsi="微软雅黑"/>
          <w:color w:val="1E293B"/>
          <w:sz w:val="19"/>
        </w:rPr>
        <w:t>产物标准路径为 /root/Kylin-Server-V10-SP3-Desktop-LiveCD.iso，文件体积约为 2.3GB 左右。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5.1 快速将 ISO 导出至管理员 PC 电脑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在宿主机终端启动临时的 Python 轻量 Web 服务器：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cd /root &amp;&amp; python3 -m http.server 8000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下载访问：</w:t>
      </w:r>
      <w:r>
        <w:rPr>
          <w:rFonts w:ascii="微软雅黑" w:hAnsi="微软雅黑"/>
          <w:color w:val="1E293B"/>
          <w:sz w:val="20"/>
        </w:rPr>
        <w:t>然后在局域网内的 Windows 或办公电脑浏览器中打开：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0284C7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http://[制作机IP地址]:8000/Kylin-Server-V10-SP3-Desktop-LiveCD.iso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下载完毕后，在制作机终端按下 Ctrl + C 即可停止 HTTP 服务。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六、 制作实机启动维护 U 盘 (烧录指南)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将生成的 ISO 写入物理 U 盘后，即可作为应急维护盘插入任意故障服务器或个人 PC 进行救援：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6.1 方案 A：使用 Ventoy 制作多合一启动盘（强烈推荐）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Ventoy 是目前最强大的开源启动盘工具，支持无损存放多个 ISO 文件：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1：</w:t>
      </w:r>
      <w:r>
        <w:rPr>
          <w:rFonts w:ascii="微软雅黑" w:hAnsi="微软雅黑"/>
          <w:color w:val="1E293B"/>
          <w:sz w:val="19"/>
        </w:rPr>
        <w:t>下载并运行 Ventoy 安装程序，选择你的物理 U 盘点击【安装】；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2：</w:t>
      </w:r>
      <w:r>
        <w:rPr>
          <w:rFonts w:ascii="微软雅黑" w:hAnsi="微软雅黑"/>
          <w:color w:val="1E293B"/>
          <w:sz w:val="19"/>
        </w:rPr>
        <w:t>安装完成后，U 盘会被格式化为 exFAT 分区，直接将 Kylin-Server-V10-SP3-Desktop-LiveCD.iso 复制进 U 盘根目录；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3：</w:t>
      </w:r>
      <w:r>
        <w:rPr>
          <w:rFonts w:ascii="微软雅黑" w:hAnsi="微软雅黑"/>
          <w:color w:val="1E293B"/>
          <w:sz w:val="19"/>
        </w:rPr>
        <w:t>目标服务器插入 U 盘，开机按 F11/F12 选择 U 盘启动，在 Ventoy 列表中回车即可直接加载进入桌面。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284C7"/>
          <w:sz w:val="25"/>
        </w:rPr>
        <w:t>6.2 方案 B：使用 Rufus 写入单一专用维护盘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1：</w:t>
      </w:r>
      <w:r>
        <w:rPr>
          <w:rFonts w:ascii="微软雅黑" w:hAnsi="微软雅黑"/>
          <w:color w:val="1E293B"/>
          <w:sz w:val="19"/>
        </w:rPr>
        <w:t>打开 Rufus 软件，【设备】选择你的 U 盘，【引导类型选择】点击右侧选择下载好的 ISO 镜像；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2：</w:t>
      </w:r>
      <w:r>
        <w:rPr>
          <w:rFonts w:ascii="微软雅黑" w:hAnsi="微软雅黑"/>
          <w:color w:val="1E293B"/>
          <w:sz w:val="19"/>
        </w:rPr>
        <w:t>分区类型选择 MBR（可同时兼容 UEFI 与 BIOS）；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3 (关键)：</w:t>
      </w:r>
      <w:r>
        <w:rPr>
          <w:rFonts w:ascii="微软雅黑" w:hAnsi="微软雅黑"/>
          <w:color w:val="1E293B"/>
          <w:sz w:val="19"/>
        </w:rPr>
        <w:t>点击【开始】，在弹出的写入镜像模式警告中，务必选择【以 DD 镜像模式写入】；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b/>
          <w:color w:val="1E293B"/>
          <w:sz w:val="19"/>
        </w:rPr>
        <w:t>步骤 4：</w:t>
      </w:r>
      <w:r>
        <w:rPr>
          <w:rFonts w:ascii="微软雅黑" w:hAnsi="微软雅黑"/>
          <w:color w:val="1E293B"/>
          <w:sz w:val="19"/>
        </w:rPr>
        <w:t>等待进度条走满提示完成即可。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七、 故障服务器应急救援实战手册 (小白友好版)</w:t>
      </w:r>
    </w:p>
    <w:p>
      <w:pPr>
        <w:spacing w:before="0" w:after="80" w:line="288" w:lineRule="auto"/>
      </w:pPr>
      <w:r>
        <w:rPr>
          <w:rFonts w:ascii="微软雅黑" w:hAnsi="微软雅黑"/>
          <w:color w:val="1E293B"/>
          <w:sz w:val="20"/>
        </w:rPr>
        <w:t>当目标服务器发生故障无法正常开机时，将维护盘插入服务器，在主板开机自检界面按下引导热键（华为/戴尔/联想/浪潮服务器通常为 F11、F12 或 F8），选择从 USB 启动进入桌面。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故障场景</w:t>
            </w:r>
          </w:p>
        </w:tc>
        <w:tc>
          <w:tcPr>
            <w:tcW w:type="dxa" w:w="33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推荐运行工具</w:t>
            </w:r>
          </w:p>
        </w:tc>
        <w:tc>
          <w:tcPr>
            <w:tcW w:type="dxa" w:w="3312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通俗化处置流程与效果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忘记 root 开机密码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1. 一键重置目标系统root密码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双击打开，脚本自动搜索包含密码文件的根分区，输入对应序号回车即可清除。清空后重启，输入 root 敲回车即可免密登录。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系统卡在 grub 引导黑屏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2. 一键修复GRUB与UEFI引导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自动识别 /boot 与 EFI 分区，一键 chroot 重建 EFI 与 MBR 引导配置，自动修复损坏的引导项。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系统崩溃急需导出数据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3. 一键自动挂载所有硬盘</w:t>
              <w:br/>
              <w:t>或 5. 打开原系统桌面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自动扫描全部 ext4/xfs/ntfs 分区并汇集挂载至 /mnt/disks/，自动弹窗显示。可插上移动硬盘直接把文件拉出来。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怀疑磁盘物理损坏/老化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8.1 硬盘健康快速诊断</w:t>
              <w:br/>
              <w:t>或 8.2 坏道全盘深度扫描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秒查 SMART 状态是否有待决坏道；或执行逐扇区慢扫，实时显示坏块数量并给出通俗建议。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现场小白搞不定需远程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7. 一键开启远程协助支持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8"/>
              </w:rPr>
              <w:t>双击即启动 SSH 并显示临时口令与本机 IP 地址，拍照发送给后端工程师，工程师在外部终端一键连入排查。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1E3A8A"/>
          <w:sz w:val="30"/>
        </w:rPr>
        <w:t>八、 常见疑难排查与维护注意事项 (FAQ)</w:t>
      </w: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排查说明：</w:t>
      </w:r>
      <w:r>
        <w:rPr>
          <w:rFonts w:ascii="微软雅黑" w:hAnsi="微软雅黑"/>
          <w:color w:val="1E293B"/>
          <w:sz w:val="20"/>
        </w:rPr>
        <w:t>Q1：构建过程中提示 mksquashfs 空间不足或 mountpoint 失败？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color w:val="1E293B"/>
          <w:sz w:val="19"/>
        </w:rPr>
        <w:t>宿主机根分区可用空间必须大于 35GB。请先执行 df -h / 查看，若不足请先按第二章 2.1 节进行 lvextend 在线无损扩容。</w:t>
      </w: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排查说明：</w:t>
      </w:r>
      <w:r>
        <w:rPr>
          <w:rFonts w:ascii="微软雅黑" w:hAnsi="微软雅黑"/>
          <w:color w:val="1E293B"/>
          <w:sz w:val="20"/>
        </w:rPr>
        <w:t>Q2：在虚拟机下开机发现屏幕右侧或下方有黑边？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color w:val="1E293B"/>
          <w:sz w:val="19"/>
        </w:rPr>
        <w:t>脚本已内置 1080P 自适应服务。如果显示器为特殊比例，可直接点击系统开始菜单 -&gt;【设置】-&gt;【显示器】，直接切换为目标分辨率；或在终端输入 xrandr -s 1920x1080。</w:t>
      </w: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排查说明：</w:t>
      </w:r>
      <w:r>
        <w:rPr>
          <w:rFonts w:ascii="微软雅黑" w:hAnsi="微软雅黑"/>
          <w:color w:val="1E293B"/>
          <w:sz w:val="20"/>
        </w:rPr>
        <w:t>Q3：重置密码后，目标机进入系统依然提示密码错误？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color w:val="1E293B"/>
          <w:sz w:val="19"/>
        </w:rPr>
        <w:t>请确认在登录界面输入用户名 root 后，密码框【直接敲回车（空密码）】，切勿再输入旧密码或空格。</w:t>
      </w:r>
    </w:p>
    <w:p>
      <w:pPr>
        <w:spacing w:before="0" w:after="80" w:line="288" w:lineRule="auto"/>
      </w:pPr>
      <w:r>
        <w:rPr>
          <w:rFonts w:ascii="微软雅黑" w:hAnsi="微软雅黑"/>
          <w:b/>
          <w:color w:val="1E293B"/>
          <w:sz w:val="20"/>
        </w:rPr>
        <w:t>排查说明：</w:t>
      </w:r>
      <w:r>
        <w:rPr>
          <w:rFonts w:ascii="微软雅黑" w:hAnsi="微软雅黑"/>
          <w:color w:val="1E293B"/>
          <w:sz w:val="20"/>
        </w:rPr>
        <w:t>Q4：维护完成后如何安全退出？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/>
          <w:color w:val="1E293B"/>
          <w:sz w:val="19"/>
        </w:rPr>
        <w:t>LiveCD 在内存中运行，所有写盘操作必须完成 sync 同步。请务必双击桌面上的【9. 安全重启电脑】或【10. 安全关机】，切勿直接切断机房物理电源，防止造成文件系统元数据损坏。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